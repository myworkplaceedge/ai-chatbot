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Workplace Edge – The Pause That Builds Trust</w:t>
      </w:r>
    </w:p>
    <w:p w:rsidR="00000000" w:rsidDel="00000000" w:rsidP="00000000" w:rsidRDefault="00000000" w:rsidRPr="00000000" w14:paraId="00000002">
      <w:pPr>
        <w:pStyle w:val="Heading1"/>
        <w:rPr/>
      </w:pPr>
      <w:r w:rsidDel="00000000" w:rsidR="00000000" w:rsidRPr="00000000">
        <w:rPr>
          <w:rtl w:val="0"/>
        </w:rPr>
        <w:t xml:space="preserve">1. Lesson Overview</w:t>
      </w:r>
    </w:p>
    <w:p w:rsidR="00000000" w:rsidDel="00000000" w:rsidP="00000000" w:rsidRDefault="00000000" w:rsidRPr="00000000" w14:paraId="00000003">
      <w:pPr>
        <w:rPr/>
      </w:pPr>
      <w:r w:rsidDel="00000000" w:rsidR="00000000" w:rsidRPr="00000000">
        <w:rPr>
          <w:rtl w:val="0"/>
        </w:rPr>
        <w:t xml:space="preserve">Lesson Title: The Pause That Builds Trust</w:t>
      </w:r>
    </w:p>
    <w:p w:rsidR="00000000" w:rsidDel="00000000" w:rsidP="00000000" w:rsidRDefault="00000000" w:rsidRPr="00000000" w14:paraId="00000004">
      <w:pPr>
        <w:rPr/>
      </w:pPr>
      <w:r w:rsidDel="00000000" w:rsidR="00000000" w:rsidRPr="00000000">
        <w:rPr>
          <w:rtl w:val="0"/>
        </w:rPr>
        <w:t xml:space="preserve">Pathway (I, We, Us): I</w:t>
      </w:r>
    </w:p>
    <w:p w:rsidR="00000000" w:rsidDel="00000000" w:rsidP="00000000" w:rsidRDefault="00000000" w:rsidRPr="00000000" w14:paraId="00000005">
      <w:pPr>
        <w:rPr/>
      </w:pPr>
      <w:r w:rsidDel="00000000" w:rsidR="00000000" w:rsidRPr="00000000">
        <w:rPr>
          <w:rtl w:val="0"/>
        </w:rPr>
        <w:t xml:space="preserve">Skill Focus: Presence in communication (includes mindful pausing and active listening)</w:t>
      </w:r>
    </w:p>
    <w:p w:rsidR="00000000" w:rsidDel="00000000" w:rsidP="00000000" w:rsidRDefault="00000000" w:rsidRPr="00000000" w14:paraId="00000006">
      <w:pPr>
        <w:rPr/>
      </w:pPr>
      <w:r w:rsidDel="00000000" w:rsidR="00000000" w:rsidRPr="00000000">
        <w:rPr>
          <w:rtl w:val="0"/>
        </w:rPr>
        <w:t xml:space="preserve">Workplace Challenge: In fast paced workplace conversations, especially in cross-cultural or high stakes environments, there’s often pressure to respond quickly. While speed can signal confidence, it can also come at a cost. When we rush to speak, we may overlook subtle cues, fail to fully process what was said, or unintentionally interrupt others. This can lead to missed insights, surface level understanding, and communication breakdowns. Over time, these habits can diminish psychological safety and erode trust.</w:t>
      </w:r>
    </w:p>
    <w:p w:rsidR="00000000" w:rsidDel="00000000" w:rsidP="00000000" w:rsidRDefault="00000000" w:rsidRPr="00000000" w14:paraId="00000007">
      <w:pPr>
        <w:rPr/>
      </w:pPr>
      <w:r w:rsidDel="00000000" w:rsidR="00000000" w:rsidRPr="00000000">
        <w:rPr>
          <w:rtl w:val="0"/>
        </w:rPr>
        <w:t xml:space="preserve">This lesson helps learners practise intentional pausing before responding, creating space for reflection, deeper listening, and more meaningful, trust building interactions.</w:t>
      </w:r>
    </w:p>
    <w:p w:rsidR="00000000" w:rsidDel="00000000" w:rsidP="00000000" w:rsidRDefault="00000000" w:rsidRPr="00000000" w14:paraId="00000008">
      <w:pPr>
        <w:pStyle w:val="Heading1"/>
        <w:rPr/>
      </w:pPr>
      <w:r w:rsidDel="00000000" w:rsidR="00000000" w:rsidRPr="00000000">
        <w:rPr>
          <w:rtl w:val="0"/>
        </w:rPr>
        <w:t xml:space="preserve">2. Learning Objectives</w:t>
      </w:r>
    </w:p>
    <w:p w:rsidR="00000000" w:rsidDel="00000000" w:rsidP="00000000" w:rsidRDefault="00000000" w:rsidRPr="00000000" w14:paraId="00000009">
      <w:pPr>
        <w:numPr>
          <w:ilvl w:val="0"/>
          <w:numId w:val="1"/>
        </w:numPr>
        <w:ind w:left="720" w:hanging="360"/>
        <w:rPr/>
      </w:pPr>
      <w:r w:rsidDel="00000000" w:rsidR="00000000" w:rsidRPr="00000000">
        <w:rPr>
          <w:rtl w:val="0"/>
        </w:rPr>
        <w:t xml:space="preserve">Demonstrate the use of intentional pausing during workplace conversations to promote psychological safety and trust.</w:t>
      </w:r>
    </w:p>
    <w:p w:rsidR="00000000" w:rsidDel="00000000" w:rsidP="00000000" w:rsidRDefault="00000000" w:rsidRPr="00000000" w14:paraId="0000000A">
      <w:pPr>
        <w:numPr>
          <w:ilvl w:val="0"/>
          <w:numId w:val="1"/>
        </w:numPr>
        <w:ind w:left="720" w:hanging="360"/>
        <w:rPr/>
      </w:pPr>
      <w:r w:rsidDel="00000000" w:rsidR="00000000" w:rsidRPr="00000000">
        <w:rPr>
          <w:rtl w:val="0"/>
        </w:rPr>
        <w:t xml:space="preserve">Use specific phrases to hold space before responding, especially in challenging or high stakes discussions. </w:t>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Reflect on the impact of slowing down and noticing the dynamics of silence in communication and how this affects trust and team dynamics. </w:t>
      </w:r>
    </w:p>
    <w:p w:rsidR="00000000" w:rsidDel="00000000" w:rsidP="00000000" w:rsidRDefault="00000000" w:rsidRPr="00000000" w14:paraId="0000000C">
      <w:pPr>
        <w:pStyle w:val="Heading1"/>
        <w:rPr/>
      </w:pPr>
      <w:r w:rsidDel="00000000" w:rsidR="00000000" w:rsidRPr="00000000">
        <w:rPr>
          <w:rtl w:val="0"/>
        </w:rPr>
        <w:t xml:space="preserve">3. Spark (5–10 minutes)</w:t>
      </w:r>
    </w:p>
    <w:p w:rsidR="00000000" w:rsidDel="00000000" w:rsidP="00000000" w:rsidRDefault="00000000" w:rsidRPr="00000000" w14:paraId="0000000D">
      <w:pPr>
        <w:rPr/>
      </w:pPr>
      <w:r w:rsidDel="00000000" w:rsidR="00000000" w:rsidRPr="00000000">
        <w:rPr>
          <w:rtl w:val="0"/>
        </w:rPr>
        <w:t xml:space="preserve">Think about a recent conversation you had at work. Maybe it was a team meeting, a one-on-one check-in, or a time when someone gave or asked for feedback. Did you feel pressure to respond right away? Was there a moment of silence, and if there was, how did it make you feel?</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many cultures, such as Japanese and Finnish work cultures, silence is a sign of respect, not awkwardness (Meyer, 2014). Yet in fast paced workplace environments, we often fear it. We rush to fill the gaps, interpreting pauses as uncertainty, lack of engagement, or even weakness. What if the pause is actually where trust begins?</w:t>
      </w:r>
    </w:p>
    <w:p w:rsidR="00000000" w:rsidDel="00000000" w:rsidP="00000000" w:rsidRDefault="00000000" w:rsidRPr="00000000" w14:paraId="0000000F">
      <w:pPr>
        <w:rPr/>
      </w:pPr>
      <w:r w:rsidDel="00000000" w:rsidR="00000000" w:rsidRPr="00000000">
        <w:rPr>
          <w:rtl w:val="0"/>
        </w:rPr>
        <w:t xml:space="preserve">Here’s a real moment shared by a project manager: “A senior leader challenged my idea mid meeting. I felt the adrenaline, my instinct was to reply fast. Instead, I paused. Just a few seconds. I said, ‘That’s fair, let me think about that’. The energy in the room changed. I spoke calmly and people nodded. Later, someone told me: ‘That moment made me trust your judgment more”. </w:t>
      </w:r>
    </w:p>
    <w:p w:rsidR="00000000" w:rsidDel="00000000" w:rsidP="00000000" w:rsidRDefault="00000000" w:rsidRPr="00000000" w14:paraId="00000010">
      <w:pPr>
        <w:rPr/>
      </w:pPr>
      <w:r w:rsidDel="00000000" w:rsidR="00000000" w:rsidRPr="00000000">
        <w:rPr>
          <w:rtl w:val="0"/>
        </w:rPr>
        <w:t xml:space="preserve">Now imagine you're in a team meeting. Someone questions your approach to a project. Your instinct is to jump in quickly, to defend, explain, clarify. Instead, you pause. You take a breath. You say, “That’s a fair point. Let me take a second to think it through”. That moment of silence might feel long. However, in that space, something shifts, people soften, listen, lean in. That’s the power of the pause: not just what you say, but what it creates between people.</w:t>
      </w:r>
    </w:p>
    <w:p w:rsidR="00000000" w:rsidDel="00000000" w:rsidP="00000000" w:rsidRDefault="00000000" w:rsidRPr="00000000" w14:paraId="00000011">
      <w:pPr>
        <w:rPr/>
      </w:pPr>
      <w:r w:rsidDel="00000000" w:rsidR="00000000" w:rsidRPr="00000000">
        <w:rPr>
          <w:rtl w:val="0"/>
        </w:rPr>
        <w:t xml:space="preserve">Pausing isn’t just about managing your own reaction; it invites others into the conversation more fully. Over time, this momentary space signals: 'Your words matter, and I’m not just waiting to speak’. That’s how trust begins to take root in a team setting.</w:t>
      </w:r>
    </w:p>
    <w:p w:rsidR="00000000" w:rsidDel="00000000" w:rsidP="00000000" w:rsidRDefault="00000000" w:rsidRPr="00000000" w14:paraId="00000012">
      <w:pPr>
        <w:rPr/>
      </w:pPr>
      <w:r w:rsidDel="00000000" w:rsidR="00000000" w:rsidRPr="00000000">
        <w:rPr>
          <w:rtl w:val="0"/>
        </w:rPr>
        <w:t xml:space="preserve">Note: In some workplaces, informal phrases like “got it” may be used to show understanding but they don’t always mean true clarity. In multicultural teams, it’s helpful to slow down and check what was actually understood, rather than assuming alignment from quick responses.</w:t>
      </w:r>
    </w:p>
    <w:p w:rsidR="00000000" w:rsidDel="00000000" w:rsidP="00000000" w:rsidRDefault="00000000" w:rsidRPr="00000000" w14:paraId="00000013">
      <w:pPr>
        <w:rPr/>
      </w:pPr>
      <w:r w:rsidDel="00000000" w:rsidR="00000000" w:rsidRPr="00000000">
        <w:rPr>
          <w:rtl w:val="0"/>
        </w:rPr>
        <w:t xml:space="preserve">Research shows that even brief pauses, just 3-5 seconds, can signal sincerity and intentionality. When used thoughtfully, silence creates space for deeper reflection, conveys respect, and helps build an environment where trust can grow naturally (Friedkin, 2001).</w:t>
      </w:r>
    </w:p>
    <w:p w:rsidR="00000000" w:rsidDel="00000000" w:rsidP="00000000" w:rsidRDefault="00000000" w:rsidRPr="00000000" w14:paraId="00000014">
      <w:pPr>
        <w:rPr/>
      </w:pPr>
      <w:r w:rsidDel="00000000" w:rsidR="00000000" w:rsidRPr="00000000">
        <w:rPr>
          <w:rtl w:val="0"/>
        </w:rPr>
        <w:t xml:space="preserve">That said, not all cultures treat silence the same way. In some contexts, particularly in U.S. and Israeli based work cultures, speaking up quickly and assertively is often seen as a sign of leadership. Silence, in those settings, may be misinterpreted as hesitation or disengagement. However, in many other cultures, thoughtful silence reflects deep listening and careful consideration. As Erin Meyer, author of </w:t>
      </w:r>
      <w:r w:rsidDel="00000000" w:rsidR="00000000" w:rsidRPr="00000000">
        <w:rPr>
          <w:i w:val="1"/>
          <w:rtl w:val="0"/>
        </w:rPr>
        <w:t xml:space="preserve">The Culture Map</w:t>
      </w:r>
      <w:r w:rsidDel="00000000" w:rsidR="00000000" w:rsidRPr="00000000">
        <w:rPr>
          <w:rtl w:val="0"/>
        </w:rPr>
        <w:t xml:space="preserve">, puts it: “In some cultures, the person who talks the most is seen as the leader. In others, it's the one who listens the most” (Meyer, 2014). Understanding which of these norms is at play helps you adapt without losing your authenticity.</w:t>
      </w:r>
    </w:p>
    <w:p w:rsidR="00000000" w:rsidDel="00000000" w:rsidP="00000000" w:rsidRDefault="00000000" w:rsidRPr="00000000" w14:paraId="00000015">
      <w:pPr>
        <w:rPr/>
      </w:pPr>
      <w:r w:rsidDel="00000000" w:rsidR="00000000" w:rsidRPr="00000000">
        <w:rPr>
          <w:rtl w:val="0"/>
        </w:rPr>
        <w:t xml:space="preserve">In global teams, understanding these cultural nuances is key. Trust is built not just through what’s said out loud, but through the space we create for others to speak or to think. This lesson will help you build the confidence to pause. Not as an awkward gap to avoid, but as a deliberate act of connection. </w:t>
      </w:r>
    </w:p>
    <w:p w:rsidR="00000000" w:rsidDel="00000000" w:rsidP="00000000" w:rsidRDefault="00000000" w:rsidRPr="00000000" w14:paraId="00000016">
      <w:pPr>
        <w:rPr/>
      </w:pPr>
      <w:r w:rsidDel="00000000" w:rsidR="00000000" w:rsidRPr="00000000">
        <w:rPr>
          <w:rtl w:val="0"/>
        </w:rPr>
        <w:t xml:space="preserve">Now that you’ve reflected on how silence shows up in your own communication, let’s explore how to apply intentional pauses in real scenarios and begin practicing this small but powerful shift.</w:t>
      </w:r>
    </w:p>
    <w:p w:rsidR="00000000" w:rsidDel="00000000" w:rsidP="00000000" w:rsidRDefault="00000000" w:rsidRPr="00000000" w14:paraId="00000017">
      <w:pPr>
        <w:rPr/>
      </w:pPr>
      <w:r w:rsidDel="00000000" w:rsidR="00000000" w:rsidRPr="00000000">
        <w:rPr>
          <w:b w:val="1"/>
          <w:rtl w:val="0"/>
        </w:rPr>
        <w:t xml:space="preserve">Current State/Behaviour:</w:t>
      </w:r>
      <w:r w:rsidDel="00000000" w:rsidR="00000000" w:rsidRPr="00000000">
        <w:rPr>
          <w:rtl w:val="0"/>
        </w:rPr>
        <w:t xml:space="preserve"> Responding quickly, often filling space without reflection.</w:t>
        <w:br w:type="textWrapping"/>
      </w:r>
      <w:r w:rsidDel="00000000" w:rsidR="00000000" w:rsidRPr="00000000">
        <w:rPr>
          <w:b w:val="1"/>
          <w:rtl w:val="0"/>
        </w:rPr>
        <w:t xml:space="preserve">Desired State/Behaviour:</w:t>
      </w:r>
      <w:r w:rsidDel="00000000" w:rsidR="00000000" w:rsidRPr="00000000">
        <w:rPr>
          <w:rtl w:val="0"/>
        </w:rPr>
        <w:t xml:space="preserve"> Pausing to reflect before responding, using silence intentionally to build trust.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4. Shift (20–25 minutes)</w:t>
      </w:r>
    </w:p>
    <w:p w:rsidR="00000000" w:rsidDel="00000000" w:rsidP="00000000" w:rsidRDefault="00000000" w:rsidRPr="00000000" w14:paraId="0000001A">
      <w:pPr>
        <w:rPr/>
      </w:pPr>
      <w:r w:rsidDel="00000000" w:rsidR="00000000" w:rsidRPr="00000000">
        <w:rPr>
          <w:rtl w:val="0"/>
        </w:rPr>
        <w:t xml:space="preserve">Input: Transcript</w:t>
      </w:r>
    </w:p>
    <w:p w:rsidR="00000000" w:rsidDel="00000000" w:rsidP="00000000" w:rsidRDefault="00000000" w:rsidRPr="00000000" w14:paraId="0000001B">
      <w:pPr>
        <w:rPr/>
      </w:pPr>
      <w:r w:rsidDel="00000000" w:rsidR="00000000" w:rsidRPr="00000000">
        <w:rPr>
          <w:rtl w:val="0"/>
        </w:rPr>
        <w:t xml:space="preserve">Text: </w:t>
        <w:br w:type="textWrapping"/>
        <w:t xml:space="preserve">In collectivist cultures (e.g., Japan, China, many Latin American and African countries), communication often emphasizes group harmony, respect, and careful consideration. Silence is seen as thoughtful, polite, and even essential in maintaining relational balance.</w:t>
      </w:r>
    </w:p>
    <w:p w:rsidR="00000000" w:rsidDel="00000000" w:rsidP="00000000" w:rsidRDefault="00000000" w:rsidRPr="00000000" w14:paraId="0000001C">
      <w:pPr>
        <w:rPr/>
      </w:pPr>
      <w:r w:rsidDel="00000000" w:rsidR="00000000" w:rsidRPr="00000000">
        <w:rPr>
          <w:rtl w:val="0"/>
        </w:rPr>
        <w:t xml:space="preserve">In contrast, individualist cultures (e.g., the U.S., Germany, Australia) may view quick responses as a sign of confidence, decisiveness, or leadership. In these settings, pausing too long may be misinterpreted as hesitation or disengagement (Yang &amp; Kung, 2024). Neither communication style is better or worse, the key is awareness and adaptability. I</w:t>
      </w:r>
      <w:r w:rsidDel="00000000" w:rsidR="00000000" w:rsidRPr="00000000">
        <w:rPr>
          <w:rtl w:val="0"/>
        </w:rPr>
        <w:t xml:space="preserve">If you're from a culture that values quiet thinking, your natural style may already support trust and reflection. If you're from a culture that values quick input, you may bring momentum and energy that keeps conversations moving. Both styles offer strengths, learning to flex between them helps build inclusive, balanced communication.</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Understanding these cultural frames allows you to adapt, respecting your own communication style while building bridges across differences. Practicing intentional pauses doesn’t mean changing who you are, it’s about adapting skillfully while staying grounded in your values and communication style. With greater awareness of cultural dynamics, you can navigate conversations more inclusively and authentically.</w:t>
        <w:br w:type="textWrapping"/>
        <w:br w:type="textWrapping"/>
        <w:t xml:space="preserve">Scenario Practice: What Happens When You Pause?</w:t>
        <w:br w:type="textWrapping"/>
        <w:t xml:space="preserve">Imagine this: You're in a meeting, and someone asks you a question that feels complex or slightly critical. You feel your brain race for a response. You say something, quickly, just to avoid the silence.</w:t>
        <w:br w:type="textWrapping"/>
        <w:br w:type="textWrapping"/>
        <w:t xml:space="preserve">Now, imagine instead, you pause. You take a breath. You say;“That’s a good question. I’d like to think about that for a moment”.</w:t>
      </w:r>
    </w:p>
    <w:p w:rsidR="00000000" w:rsidDel="00000000" w:rsidP="00000000" w:rsidRDefault="00000000" w:rsidRPr="00000000" w14:paraId="0000001E">
      <w:pPr>
        <w:rPr/>
      </w:pPr>
      <w:r w:rsidDel="00000000" w:rsidR="00000000" w:rsidRPr="00000000">
        <w:rPr>
          <w:rtl w:val="0"/>
        </w:rPr>
        <w:t xml:space="preserve">The room relaxes. You gather your thoughts. When you do respond, it’s clearer, more grounded and others feel it too.</w:t>
      </w:r>
    </w:p>
    <w:p w:rsidR="00000000" w:rsidDel="00000000" w:rsidP="00000000" w:rsidRDefault="00000000" w:rsidRPr="00000000" w14:paraId="0000001F">
      <w:pPr>
        <w:rPr/>
      </w:pPr>
      <w:r w:rsidDel="00000000" w:rsidR="00000000" w:rsidRPr="00000000">
        <w:rPr>
          <w:rtl w:val="0"/>
        </w:rPr>
        <w:t xml:space="preserve">This is the power of the pause. It helps build trust because it shows that you are listening with care, not just reacting. A pause signals confidence by giving your words space to land, presence by showing you are grounded in the moment, and respect by giving others time to think and contribute. In high trust environments, the pause becomes a sign of emotional safety, not social awkwardness.</w:t>
      </w: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Poor vs. Effective Use of Pausing</w:t>
      </w:r>
    </w:p>
    <w:p w:rsidR="00000000" w:rsidDel="00000000" w:rsidP="00000000" w:rsidRDefault="00000000" w:rsidRPr="00000000" w14:paraId="00000021">
      <w:pPr>
        <w:rPr/>
      </w:pPr>
      <w:r w:rsidDel="00000000" w:rsidR="00000000" w:rsidRPr="00000000">
        <w:rPr>
          <w:rtl w:val="0"/>
        </w:rPr>
        <w:t xml:space="preserve">Let's take a look at an example of poor use of pausing and effective use of pausing. </w:t>
      </w:r>
    </w:p>
    <w:p w:rsidR="00000000" w:rsidDel="00000000" w:rsidP="00000000" w:rsidRDefault="00000000" w:rsidRPr="00000000" w14:paraId="00000022">
      <w:pPr>
        <w:rPr/>
      </w:pPr>
      <w:r w:rsidDel="00000000" w:rsidR="00000000" w:rsidRPr="00000000">
        <w:rPr>
          <w:b w:val="1"/>
          <w:rtl w:val="0"/>
        </w:rPr>
        <w:t xml:space="preserve">1. Poor Use of Pausing (Unclear or Awkward):</w:t>
      </w:r>
      <w:r w:rsidDel="00000000" w:rsidR="00000000" w:rsidRPr="00000000">
        <w:rPr>
          <w:rtl w:val="0"/>
        </w:rPr>
        <w:br w:type="textWrapping"/>
        <w:t xml:space="preserve">Manager: </w:t>
      </w:r>
      <w:r w:rsidDel="00000000" w:rsidR="00000000" w:rsidRPr="00000000">
        <w:rPr>
          <w:i w:val="1"/>
          <w:rtl w:val="0"/>
        </w:rPr>
        <w:t xml:space="preserve">“Why did we go over budget on this project?”</w:t>
      </w:r>
      <w:r w:rsidDel="00000000" w:rsidR="00000000" w:rsidRPr="00000000">
        <w:rPr>
          <w:rtl w:val="0"/>
        </w:rPr>
        <w:br w:type="textWrapping"/>
        <w:t xml:space="preserve">Employee: </w:t>
      </w:r>
      <w:r w:rsidDel="00000000" w:rsidR="00000000" w:rsidRPr="00000000">
        <w:rPr>
          <w:i w:val="1"/>
          <w:rtl w:val="0"/>
        </w:rPr>
        <w:t xml:space="preserve">(Pauses awkwardly) “Uhh… well, I think maybe… yeah, I guess we didn’t track it closely…”</w:t>
      </w:r>
      <w:r w:rsidDel="00000000" w:rsidR="00000000" w:rsidRPr="00000000">
        <w:rPr>
          <w:rtl w:val="0"/>
        </w:rPr>
        <w:br w:type="textWrapping"/>
      </w:r>
      <w:r w:rsidDel="00000000" w:rsidR="00000000" w:rsidRPr="00000000">
        <w:rPr>
          <w:i w:val="1"/>
          <w:rtl w:val="0"/>
        </w:rPr>
        <w:t xml:space="preserve">(Silence)</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pause creates confusion because it’s unaccompanied by clarity or purpose. Without a framing phrase or thoughtful follow-up, it can come across as hesitation, discomfort, or lack of preparation.</w:t>
      </w:r>
    </w:p>
    <w:p w:rsidR="00000000" w:rsidDel="00000000" w:rsidP="00000000" w:rsidRDefault="00000000" w:rsidRPr="00000000" w14:paraId="00000024">
      <w:pPr>
        <w:rPr/>
      </w:pPr>
      <w:r w:rsidDel="00000000" w:rsidR="00000000" w:rsidRPr="00000000">
        <w:rPr>
          <w:b w:val="1"/>
          <w:rtl w:val="0"/>
        </w:rPr>
        <w:t xml:space="preserve">2. Effective Use of Pausing (Intentional and Grounded):</w:t>
      </w:r>
      <w:r w:rsidDel="00000000" w:rsidR="00000000" w:rsidRPr="00000000">
        <w:rPr>
          <w:rtl w:val="0"/>
        </w:rPr>
        <w:br w:type="textWrapping"/>
        <w:t xml:space="preserve">Manager: </w:t>
      </w:r>
      <w:r w:rsidDel="00000000" w:rsidR="00000000" w:rsidRPr="00000000">
        <w:rPr>
          <w:i w:val="1"/>
          <w:rtl w:val="0"/>
        </w:rPr>
        <w:t xml:space="preserve">“Why did we go over budget on this project?”</w:t>
      </w:r>
      <w:r w:rsidDel="00000000" w:rsidR="00000000" w:rsidRPr="00000000">
        <w:rPr>
          <w:rtl w:val="0"/>
        </w:rPr>
        <w:br w:type="textWrapping"/>
        <w:t xml:space="preserve">Employee: </w:t>
      </w:r>
      <w:r w:rsidDel="00000000" w:rsidR="00000000" w:rsidRPr="00000000">
        <w:rPr>
          <w:i w:val="1"/>
          <w:rtl w:val="0"/>
        </w:rPr>
        <w:t xml:space="preserve">(Pauses for 3 seconds, calmly)</w:t>
      </w:r>
      <w:r w:rsidDel="00000000" w:rsidR="00000000" w:rsidRPr="00000000">
        <w:rPr>
          <w:rtl w:val="0"/>
        </w:rPr>
        <w:br w:type="textWrapping"/>
      </w:r>
      <w:r w:rsidDel="00000000" w:rsidR="00000000" w:rsidRPr="00000000">
        <w:rPr>
          <w:i w:val="1"/>
          <w:rtl w:val="0"/>
        </w:rPr>
        <w:t xml:space="preserve">“That’s a fair question. Let me take a moment to think through the key drivers”</w:t>
      </w:r>
      <w:r w:rsidDel="00000000" w:rsidR="00000000" w:rsidRPr="00000000">
        <w:rPr>
          <w:rtl w:val="0"/>
        </w:rPr>
        <w:t xml:space="preserve"> </w:t>
        <w:br w:type="textWrapping"/>
      </w:r>
      <w:r w:rsidDel="00000000" w:rsidR="00000000" w:rsidRPr="00000000">
        <w:rPr>
          <w:i w:val="1"/>
          <w:rtl w:val="0"/>
        </w:rPr>
        <w:t xml:space="preserve">(Pause continues briefly)</w:t>
      </w:r>
      <w:r w:rsidDel="00000000" w:rsidR="00000000" w:rsidRPr="00000000">
        <w:rPr>
          <w:rtl w:val="0"/>
        </w:rPr>
        <w:br w:type="textWrapping"/>
      </w:r>
      <w:r w:rsidDel="00000000" w:rsidR="00000000" w:rsidRPr="00000000">
        <w:rPr>
          <w:i w:val="1"/>
          <w:rtl w:val="0"/>
        </w:rPr>
        <w:t xml:space="preserve">“One factor was vendor cost increases; another was scope changes midstream. I’m happy to walk you through the details.”</w:t>
        <w:br w:type="textWrapping"/>
      </w:r>
      <w:r w:rsidDel="00000000" w:rsidR="00000000" w:rsidRPr="00000000">
        <w:rPr>
          <w:rtl w:val="0"/>
        </w:rPr>
        <w:br w:type="textWrapping"/>
        <w:t xml:space="preserve">Here, the pause is purposeful and paired with language that sets expectations. It communicates composure, clarity, and presence.</w:t>
      </w:r>
    </w:p>
    <w:p w:rsidR="00000000" w:rsidDel="00000000" w:rsidP="00000000" w:rsidRDefault="00000000" w:rsidRPr="00000000" w14:paraId="00000025">
      <w:pPr>
        <w:rPr/>
      </w:pPr>
      <w:r w:rsidDel="00000000" w:rsidR="00000000" w:rsidRPr="00000000">
        <w:rPr>
          <w:rtl w:val="0"/>
        </w:rPr>
        <w:t xml:space="preserve">Language for Presence Across Cultures: Teach learners to use simple, clear phrases to hold space before speaking. These are especially helpful in multicultural or high-stakes settings:</w:t>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“Let me take a moment to think about that.”</w:t>
      </w:r>
    </w:p>
    <w:p w:rsidR="00000000" w:rsidDel="00000000" w:rsidP="00000000" w:rsidRDefault="00000000" w:rsidRPr="00000000" w14:paraId="00000027">
      <w:pPr>
        <w:numPr>
          <w:ilvl w:val="0"/>
          <w:numId w:val="7"/>
        </w:numPr>
        <w:ind w:left="720" w:hanging="360"/>
        <w:rPr/>
      </w:pPr>
      <w:r w:rsidDel="00000000" w:rsidR="00000000" w:rsidRPr="00000000">
        <w:rPr>
          <w:rtl w:val="0"/>
        </w:rPr>
        <w:t xml:space="preserve">“I’d like to reflect on that before I respond.”</w:t>
      </w:r>
    </w:p>
    <w:p w:rsidR="00000000" w:rsidDel="00000000" w:rsidP="00000000" w:rsidRDefault="00000000" w:rsidRPr="00000000" w14:paraId="00000028">
      <w:pPr>
        <w:numPr>
          <w:ilvl w:val="0"/>
          <w:numId w:val="7"/>
        </w:numPr>
        <w:ind w:left="720" w:hanging="360"/>
        <w:rPr/>
      </w:pPr>
      <w:r w:rsidDel="00000000" w:rsidR="00000000" w:rsidRPr="00000000">
        <w:rPr>
          <w:i w:val="1"/>
          <w:rtl w:val="0"/>
        </w:rPr>
        <w:t xml:space="preserve">[Intentional pause, 3 to 5 seconds silence]</w:t>
      </w:r>
      <w:r w:rsidDel="00000000" w:rsidR="00000000" w:rsidRPr="00000000">
        <w:rPr>
          <w:rtl w:val="0"/>
        </w:rPr>
      </w:r>
    </w:p>
    <w:p w:rsidR="00000000" w:rsidDel="00000000" w:rsidP="00000000" w:rsidRDefault="00000000" w:rsidRPr="00000000" w14:paraId="00000029">
      <w:pPr>
        <w:numPr>
          <w:ilvl w:val="0"/>
          <w:numId w:val="7"/>
        </w:numPr>
        <w:ind w:left="720" w:hanging="360"/>
        <w:rPr/>
      </w:pPr>
      <w:r w:rsidDel="00000000" w:rsidR="00000000" w:rsidRPr="00000000">
        <w:rPr>
          <w:rtl w:val="0"/>
        </w:rPr>
        <w:t xml:space="preserve">“That’s a valuable point. Let’s take a breath before we move on.”</w:t>
      </w:r>
    </w:p>
    <w:p w:rsidR="00000000" w:rsidDel="00000000" w:rsidP="00000000" w:rsidRDefault="00000000" w:rsidRPr="00000000" w14:paraId="0000002A">
      <w:pPr>
        <w:rPr/>
      </w:pPr>
      <w:r w:rsidDel="00000000" w:rsidR="00000000" w:rsidRPr="00000000">
        <w:rPr>
          <w:rtl w:val="0"/>
        </w:rPr>
        <w:t xml:space="preserve">These phrases help learners reframe silence not as hesitation, but as </w:t>
      </w:r>
      <w:r w:rsidDel="00000000" w:rsidR="00000000" w:rsidRPr="00000000">
        <w:rPr>
          <w:b w:val="1"/>
          <w:rtl w:val="0"/>
        </w:rPr>
        <w:t xml:space="preserve">intentional presence</w:t>
      </w: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Guided Practice Task: Read the question below. Before answering, count to three in your head. Then, either record or write your response.</w:t>
      </w:r>
    </w:p>
    <w:p w:rsidR="00000000" w:rsidDel="00000000" w:rsidP="00000000" w:rsidRDefault="00000000" w:rsidRPr="00000000" w14:paraId="0000002C">
      <w:pPr>
        <w:rPr/>
      </w:pPr>
      <w:r w:rsidDel="00000000" w:rsidR="00000000" w:rsidRPr="00000000">
        <w:rPr>
          <w:b w:val="1"/>
          <w:rtl w:val="0"/>
        </w:rPr>
        <w:t xml:space="preserve">Prompt: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“How do you usually respond when someone challenges your idea in a meeting?”</w:t>
      </w:r>
    </w:p>
    <w:p w:rsidR="00000000" w:rsidDel="00000000" w:rsidP="00000000" w:rsidRDefault="00000000" w:rsidRPr="00000000" w14:paraId="0000002E">
      <w:pPr>
        <w:rPr/>
      </w:pPr>
      <w:r w:rsidDel="00000000" w:rsidR="00000000" w:rsidRPr="00000000">
        <w:rPr>
          <w:rtl w:val="0"/>
        </w:rPr>
        <w:t xml:space="preserve">After answering, reflect:</w:t>
      </w:r>
    </w:p>
    <w:p w:rsidR="00000000" w:rsidDel="00000000" w:rsidP="00000000" w:rsidRDefault="00000000" w:rsidRPr="00000000" w14:paraId="0000002F">
      <w:pPr>
        <w:numPr>
          <w:ilvl w:val="0"/>
          <w:numId w:val="8"/>
        </w:numPr>
        <w:ind w:left="720" w:hanging="360"/>
        <w:rPr/>
      </w:pPr>
      <w:r w:rsidDel="00000000" w:rsidR="00000000" w:rsidRPr="00000000">
        <w:rPr>
          <w:rtl w:val="0"/>
        </w:rPr>
        <w:t xml:space="preserve">How did the pause affect your response?</w:t>
      </w:r>
    </w:p>
    <w:p w:rsidR="00000000" w:rsidDel="00000000" w:rsidP="00000000" w:rsidRDefault="00000000" w:rsidRPr="00000000" w14:paraId="00000030">
      <w:pPr>
        <w:numPr>
          <w:ilvl w:val="0"/>
          <w:numId w:val="8"/>
        </w:numPr>
        <w:ind w:left="720" w:hanging="360"/>
        <w:rPr/>
      </w:pPr>
      <w:r w:rsidDel="00000000" w:rsidR="00000000" w:rsidRPr="00000000">
        <w:rPr>
          <w:rtl w:val="0"/>
        </w:rPr>
        <w:t xml:space="preserve">Did you notice a shift in your tone, pacing, or confidence?</w:t>
      </w:r>
    </w:p>
    <w:p w:rsidR="00000000" w:rsidDel="00000000" w:rsidP="00000000" w:rsidRDefault="00000000" w:rsidRPr="00000000" w14:paraId="00000031">
      <w:pPr>
        <w:numPr>
          <w:ilvl w:val="0"/>
          <w:numId w:val="8"/>
        </w:numPr>
        <w:ind w:left="720" w:hanging="360"/>
        <w:rPr/>
      </w:pPr>
      <w:r w:rsidDel="00000000" w:rsidR="00000000" w:rsidRPr="00000000">
        <w:rPr>
          <w:rtl w:val="0"/>
        </w:rPr>
        <w:t xml:space="preserve">Pausing gives you a moment to check in with yourself emotionally. Am I feeling defensive? Confused? Eager to respond? That brief awareness is the foundation of emotional intelligence</w:t>
      </w:r>
    </w:p>
    <w:p w:rsidR="00000000" w:rsidDel="00000000" w:rsidP="00000000" w:rsidRDefault="00000000" w:rsidRPr="00000000" w14:paraId="00000032">
      <w:pPr>
        <w:numPr>
          <w:ilvl w:val="0"/>
          <w:numId w:val="8"/>
        </w:numPr>
        <w:ind w:left="720" w:hanging="360"/>
        <w:rPr>
          <w:u w:val="none"/>
        </w:rPr>
      </w:pPr>
      <w:r w:rsidDel="00000000" w:rsidR="00000000" w:rsidRPr="00000000">
        <w:rPr>
          <w:rtl w:val="0"/>
        </w:rPr>
        <w:t xml:space="preserve">Think about your own cultural background or the dominant culture in your workplace. How is silence perceived? How does that shape your instinct to speak quickly or pause?</w:t>
      </w:r>
      <w:r w:rsidDel="00000000" w:rsidR="00000000" w:rsidRPr="00000000">
        <w:rPr>
          <w:rtl w:val="0"/>
        </w:rPr>
      </w:r>
    </w:p>
    <w:p w:rsidR="00000000" w:rsidDel="00000000" w:rsidP="00000000" w:rsidRDefault="00000000" w:rsidRPr="00000000" w14:paraId="00000033">
      <w:pPr>
        <w:numPr>
          <w:ilvl w:val="0"/>
          <w:numId w:val="8"/>
        </w:numPr>
        <w:ind w:left="720" w:hanging="360"/>
        <w:rPr>
          <w:u w:val="none"/>
        </w:rPr>
      </w:pPr>
      <w:r w:rsidDel="00000000" w:rsidR="00000000" w:rsidRPr="00000000">
        <w:rPr>
          <w:rtl w:val="0"/>
        </w:rPr>
        <w:t xml:space="preserve">In your culture or upbringing, how were silence and quick responses viewed? Were you encouraged to speak up quickly or to pause and consider before responding?</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Answer Key or Discussion Guide: There is no “correct” response. What matters is noticing the difference in your response after pausing. Some learners may feel awkward at first. That’s okay, discomfort is a sign of growth. If the learner finds themselves too focused on counting the pause, they can try the exercise again with less focus on the length of the pause and more focus on just pausing. </w:t>
      </w:r>
    </w:p>
    <w:p w:rsidR="00000000" w:rsidDel="00000000" w:rsidP="00000000" w:rsidRDefault="00000000" w:rsidRPr="00000000" w14:paraId="00000035">
      <w:pPr>
        <w:rPr/>
      </w:pPr>
      <w:r w:rsidDel="00000000" w:rsidR="00000000" w:rsidRPr="00000000">
        <w:rPr>
          <w:rtl w:val="0"/>
        </w:rPr>
        <w:t xml:space="preserve">Feedback: </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“Nice job. That pause created space for a more grounded response.”</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“Did you notice how it changed your pacing or tone? These small shifts build presence.”</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it felt uncomfortable, that’s normal, especially in fast paced environments. Keep practicing.”</w:t>
      </w:r>
    </w:p>
    <w:p w:rsidR="00000000" w:rsidDel="00000000" w:rsidP="00000000" w:rsidRDefault="00000000" w:rsidRPr="00000000" w14:paraId="00000039">
      <w:pPr>
        <w:rPr/>
      </w:pPr>
      <w:r w:rsidDel="00000000" w:rsidR="00000000" w:rsidRPr="00000000">
        <w:rPr>
          <w:rtl w:val="0"/>
        </w:rPr>
        <w:t xml:space="preserve">You’ve taken the first step by practicing in a safe space. Now, let’s stretch this learning into your real-world interactions. In the next section, you’ll apply the pause in a live conversation and reflect on what shifts.</w:t>
      </w:r>
    </w:p>
    <w:p w:rsidR="00000000" w:rsidDel="00000000" w:rsidP="00000000" w:rsidRDefault="00000000" w:rsidRPr="00000000" w14:paraId="0000003A">
      <w:pPr>
        <w:pStyle w:val="Heading1"/>
        <w:rPr/>
      </w:pPr>
      <w:r w:rsidDel="00000000" w:rsidR="00000000" w:rsidRPr="00000000">
        <w:rPr>
          <w:rtl w:val="0"/>
        </w:rPr>
        <w:t xml:space="preserve">5. Stretch (20 minutes)</w:t>
      </w:r>
    </w:p>
    <w:p w:rsidR="00000000" w:rsidDel="00000000" w:rsidP="00000000" w:rsidRDefault="00000000" w:rsidRPr="00000000" w14:paraId="0000003B">
      <w:pPr>
        <w:rPr/>
      </w:pPr>
      <w:r w:rsidDel="00000000" w:rsidR="00000000" w:rsidRPr="00000000">
        <w:rPr>
          <w:b w:val="1"/>
          <w:rtl w:val="0"/>
        </w:rPr>
        <w:t xml:space="preserve">Before You Try It: </w:t>
      </w:r>
      <w:r w:rsidDel="00000000" w:rsidR="00000000" w:rsidRPr="00000000">
        <w:rPr>
          <w:rtl w:val="0"/>
        </w:rPr>
        <w:t xml:space="preserve">Take a moment to think about where you might naturally try a pause. It could be:</w:t>
      </w:r>
    </w:p>
    <w:p w:rsidR="00000000" w:rsidDel="00000000" w:rsidP="00000000" w:rsidRDefault="00000000" w:rsidRPr="00000000" w14:paraId="0000003C">
      <w:pPr>
        <w:numPr>
          <w:ilvl w:val="0"/>
          <w:numId w:val="3"/>
        </w:numPr>
        <w:ind w:left="720" w:hanging="360"/>
        <w:rPr/>
      </w:pPr>
      <w:r w:rsidDel="00000000" w:rsidR="00000000" w:rsidRPr="00000000">
        <w:rPr>
          <w:rtl w:val="0"/>
        </w:rPr>
        <w:t xml:space="preserve">A team meeting where you're often asked for input</w:t>
      </w:r>
    </w:p>
    <w:p w:rsidR="00000000" w:rsidDel="00000000" w:rsidP="00000000" w:rsidRDefault="00000000" w:rsidRPr="00000000" w14:paraId="0000003D">
      <w:pPr>
        <w:numPr>
          <w:ilvl w:val="0"/>
          <w:numId w:val="3"/>
        </w:numPr>
        <w:ind w:left="720" w:hanging="360"/>
        <w:rPr/>
      </w:pPr>
      <w:r w:rsidDel="00000000" w:rsidR="00000000" w:rsidRPr="00000000">
        <w:rPr>
          <w:rtl w:val="0"/>
        </w:rPr>
        <w:t xml:space="preserve">A conversation where you often feel rushed or nervous</w:t>
      </w:r>
    </w:p>
    <w:p w:rsidR="00000000" w:rsidDel="00000000" w:rsidP="00000000" w:rsidRDefault="00000000" w:rsidRPr="00000000" w14:paraId="0000003E">
      <w:pPr>
        <w:numPr>
          <w:ilvl w:val="0"/>
          <w:numId w:val="3"/>
        </w:numPr>
        <w:ind w:left="720" w:hanging="360"/>
        <w:rPr/>
      </w:pPr>
      <w:r w:rsidDel="00000000" w:rsidR="00000000" w:rsidRPr="00000000">
        <w:rPr>
          <w:rtl w:val="0"/>
        </w:rPr>
        <w:t xml:space="preserve">A virtual call where you tend to speak quickly</w:t>
      </w:r>
    </w:p>
    <w:p w:rsidR="00000000" w:rsidDel="00000000" w:rsidP="00000000" w:rsidRDefault="00000000" w:rsidRPr="00000000" w14:paraId="0000003F">
      <w:pPr>
        <w:rPr/>
      </w:pPr>
      <w:r w:rsidDel="00000000" w:rsidR="00000000" w:rsidRPr="00000000">
        <w:rPr>
          <w:rtl w:val="0"/>
        </w:rPr>
        <w:t xml:space="preserve">Think about one low stakes situation where you might try this. You don’t need to get it perfect, just pause intentionally and notice what changes. Remember; You’re not being tested, you’re experimenting. </w:t>
      </w:r>
    </w:p>
    <w:p w:rsidR="00000000" w:rsidDel="00000000" w:rsidP="00000000" w:rsidRDefault="00000000" w:rsidRPr="00000000" w14:paraId="00000040">
      <w:pPr>
        <w:rPr/>
      </w:pPr>
      <w:r w:rsidDel="00000000" w:rsidR="00000000" w:rsidRPr="00000000">
        <w:rPr>
          <w:rtl w:val="0"/>
        </w:rPr>
        <w:t xml:space="preserve">In your next meeting or conversation, </w:t>
      </w:r>
      <w:r w:rsidDel="00000000" w:rsidR="00000000" w:rsidRPr="00000000">
        <w:rPr>
          <w:b w:val="1"/>
          <w:rtl w:val="0"/>
        </w:rPr>
        <w:t xml:space="preserve">pause for three seconds</w:t>
      </w:r>
      <w:r w:rsidDel="00000000" w:rsidR="00000000" w:rsidRPr="00000000">
        <w:rPr>
          <w:rtl w:val="0"/>
        </w:rPr>
        <w:t xml:space="preserve"> before responding to at least one question or comment. You can even say out loud: “Let me take a moment to think about that” or simply pause in silence. If needed, return to the previous section to see the poor vs. effective use of pausing examples. </w:t>
      </w:r>
    </w:p>
    <w:p w:rsidR="00000000" w:rsidDel="00000000" w:rsidP="00000000" w:rsidRDefault="00000000" w:rsidRPr="00000000" w14:paraId="00000041">
      <w:pPr>
        <w:rPr/>
      </w:pPr>
      <w:r w:rsidDel="00000000" w:rsidR="00000000" w:rsidRPr="00000000">
        <w:rPr>
          <w:b w:val="1"/>
          <w:rtl w:val="0"/>
        </w:rPr>
        <w:t xml:space="preserve">What to Look For:</w:t>
      </w:r>
      <w:r w:rsidDel="00000000" w:rsidR="00000000" w:rsidRPr="00000000">
        <w:rPr>
          <w:rtl w:val="0"/>
        </w:rPr>
        <w:br w:type="textWrapping"/>
        <w:t xml:space="preserve">As you participate, track the following in real time or jot down notes afterward:</w:t>
      </w:r>
    </w:p>
    <w:p w:rsidR="00000000" w:rsidDel="00000000" w:rsidP="00000000" w:rsidRDefault="00000000" w:rsidRPr="00000000" w14:paraId="00000042">
      <w:pPr>
        <w:numPr>
          <w:ilvl w:val="0"/>
          <w:numId w:val="4"/>
        </w:numPr>
        <w:ind w:left="720" w:hanging="360"/>
        <w:rPr/>
      </w:pPr>
      <w:r w:rsidDel="00000000" w:rsidR="00000000" w:rsidRPr="00000000">
        <w:rPr>
          <w:rtl w:val="0"/>
        </w:rPr>
        <w:t xml:space="preserve">When did you feel the urge to respond quickly? What triggered it?</w:t>
      </w:r>
    </w:p>
    <w:p w:rsidR="00000000" w:rsidDel="00000000" w:rsidP="00000000" w:rsidRDefault="00000000" w:rsidRPr="00000000" w14:paraId="00000043">
      <w:pPr>
        <w:numPr>
          <w:ilvl w:val="0"/>
          <w:numId w:val="4"/>
        </w:numPr>
        <w:ind w:left="720" w:hanging="360"/>
        <w:rPr/>
      </w:pPr>
      <w:r w:rsidDel="00000000" w:rsidR="00000000" w:rsidRPr="00000000">
        <w:rPr>
          <w:rtl w:val="0"/>
        </w:rPr>
        <w:t xml:space="preserve">When did you choose to pause instead? What helped you remember to do so?</w:t>
      </w:r>
    </w:p>
    <w:p w:rsidR="00000000" w:rsidDel="00000000" w:rsidP="00000000" w:rsidRDefault="00000000" w:rsidRPr="00000000" w14:paraId="00000044">
      <w:pPr>
        <w:numPr>
          <w:ilvl w:val="0"/>
          <w:numId w:val="4"/>
        </w:numPr>
        <w:ind w:left="720" w:hanging="360"/>
        <w:rPr/>
      </w:pPr>
      <w:r w:rsidDel="00000000" w:rsidR="00000000" w:rsidRPr="00000000">
        <w:rPr>
          <w:rtl w:val="0"/>
        </w:rPr>
        <w:t xml:space="preserve">Did you use a phrase to hold space? Which one, or did you just pause silently?</w:t>
      </w:r>
    </w:p>
    <w:p w:rsidR="00000000" w:rsidDel="00000000" w:rsidP="00000000" w:rsidRDefault="00000000" w:rsidRPr="00000000" w14:paraId="00000045">
      <w:pPr>
        <w:numPr>
          <w:ilvl w:val="0"/>
          <w:numId w:val="4"/>
        </w:numPr>
        <w:ind w:left="720" w:hanging="360"/>
        <w:rPr/>
      </w:pPr>
      <w:r w:rsidDel="00000000" w:rsidR="00000000" w:rsidRPr="00000000">
        <w:rPr>
          <w:rtl w:val="0"/>
        </w:rPr>
        <w:t xml:space="preserve">How did your tone or pacing shift? Did you sound more grounded or present?</w:t>
      </w:r>
    </w:p>
    <w:p w:rsidR="00000000" w:rsidDel="00000000" w:rsidP="00000000" w:rsidRDefault="00000000" w:rsidRPr="00000000" w14:paraId="00000046">
      <w:pPr>
        <w:numPr>
          <w:ilvl w:val="0"/>
          <w:numId w:val="4"/>
        </w:numPr>
        <w:ind w:left="720" w:hanging="360"/>
        <w:rPr/>
      </w:pPr>
      <w:r w:rsidDel="00000000" w:rsidR="00000000" w:rsidRPr="00000000">
        <w:rPr>
          <w:rtl w:val="0"/>
        </w:rPr>
        <w:t xml:space="preserve">How did others respond to your pause? Did it open up the conversation?</w:t>
      </w:r>
    </w:p>
    <w:p w:rsidR="00000000" w:rsidDel="00000000" w:rsidP="00000000" w:rsidRDefault="00000000" w:rsidRPr="00000000" w14:paraId="00000047">
      <w:pPr>
        <w:numPr>
          <w:ilvl w:val="0"/>
          <w:numId w:val="4"/>
        </w:numPr>
        <w:ind w:left="720" w:hanging="360"/>
        <w:rPr/>
      </w:pPr>
      <w:r w:rsidDel="00000000" w:rsidR="00000000" w:rsidRPr="00000000">
        <w:rPr>
          <w:rtl w:val="0"/>
        </w:rPr>
        <w:t xml:space="preserve">Did someone else jump in after your pause, feeling invited to contribute?</w:t>
      </w:r>
    </w:p>
    <w:p w:rsidR="00000000" w:rsidDel="00000000" w:rsidP="00000000" w:rsidRDefault="00000000" w:rsidRPr="00000000" w14:paraId="00000048">
      <w:pPr>
        <w:numPr>
          <w:ilvl w:val="0"/>
          <w:numId w:val="4"/>
        </w:numPr>
        <w:ind w:left="720" w:hanging="360"/>
        <w:rPr/>
      </w:pPr>
      <w:r w:rsidDel="00000000" w:rsidR="00000000" w:rsidRPr="00000000">
        <w:rPr>
          <w:rtl w:val="0"/>
        </w:rPr>
        <w:t xml:space="preserve">Did eye contact, nodding, or softening of tone occur after you paused?</w:t>
      </w:r>
    </w:p>
    <w:p w:rsidR="00000000" w:rsidDel="00000000" w:rsidP="00000000" w:rsidRDefault="00000000" w:rsidRPr="00000000" w14:paraId="00000049">
      <w:pPr>
        <w:numPr>
          <w:ilvl w:val="0"/>
          <w:numId w:val="4"/>
        </w:numPr>
        <w:ind w:left="720" w:hanging="360"/>
        <w:rPr/>
      </w:pPr>
      <w:r w:rsidDel="00000000" w:rsidR="00000000" w:rsidRPr="00000000">
        <w:rPr>
          <w:rtl w:val="0"/>
        </w:rPr>
        <w:t xml:space="preserve">Did anyone acknowledge your calmness or thoughtfulness?</w:t>
      </w:r>
    </w:p>
    <w:p w:rsidR="00000000" w:rsidDel="00000000" w:rsidP="00000000" w:rsidRDefault="00000000" w:rsidRPr="00000000" w14:paraId="0000004A">
      <w:pPr>
        <w:rPr>
          <w:i w:val="1"/>
        </w:rPr>
      </w:pPr>
      <w:r w:rsidDel="00000000" w:rsidR="00000000" w:rsidRPr="00000000">
        <w:rPr>
          <w:i w:val="1"/>
          <w:rtl w:val="0"/>
        </w:rPr>
        <w:t xml:space="preserve">Tip: You don’t need to pause in every moment, just try it once intentionally and notice what changes.</w:t>
      </w:r>
    </w:p>
    <w:p w:rsidR="00000000" w:rsidDel="00000000" w:rsidP="00000000" w:rsidRDefault="00000000" w:rsidRPr="00000000" w14:paraId="0000004B">
      <w:pPr>
        <w:rPr/>
      </w:pPr>
      <w:r w:rsidDel="00000000" w:rsidR="00000000" w:rsidRPr="00000000">
        <w:rPr>
          <w:i w:val="1"/>
          <w:rtl w:val="0"/>
        </w:rPr>
        <w:t xml:space="preserve">Facilitator Tip: Help learners name what they observe: ‘My manager nodded and slowed down after I paused,’ or ‘A teammate who’s usually quiet added their view.’ These are subtle signs that trust is building. </w:t>
      </w:r>
      <w:r w:rsidDel="00000000" w:rsidR="00000000" w:rsidRPr="00000000">
        <w:rPr>
          <w:rtl w:val="0"/>
        </w:rPr>
      </w:r>
    </w:p>
    <w:p w:rsidR="00000000" w:rsidDel="00000000" w:rsidP="00000000" w:rsidRDefault="00000000" w:rsidRPr="00000000" w14:paraId="0000004C">
      <w:pPr>
        <w:rPr>
          <w:b w:val="1"/>
          <w:color w:val="ee0000"/>
        </w:rPr>
      </w:pPr>
      <w:r w:rsidDel="00000000" w:rsidR="00000000" w:rsidRPr="00000000">
        <w:rPr>
          <w:b w:val="1"/>
          <w:rtl w:val="0"/>
        </w:rPr>
        <w:t xml:space="preserve">Downloadable Tools and Resources</w:t>
      </w:r>
      <w:r w:rsidDel="00000000" w:rsidR="00000000" w:rsidRPr="00000000">
        <w:rPr>
          <w:rtl w:val="0"/>
        </w:rPr>
        <w:t xml:space="preserve"> </w:t>
      </w:r>
      <w:r w:rsidDel="00000000" w:rsidR="00000000" w:rsidRPr="00000000">
        <w:rPr>
          <w:color w:val="ff0000"/>
          <w:rtl w:val="0"/>
        </w:rPr>
        <w:t xml:space="preserve">(found at the end of this document)</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Language for the Pause – Phrase sheet </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3-5 Second Pause Practice Tracker – Build Trust Through Presence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Trackable Behavioural Markers sheet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Post-Assessment Reflection: After you’ve tried it, return to this space and answer:</w:t>
      </w:r>
    </w:p>
    <w:p w:rsidR="00000000" w:rsidDel="00000000" w:rsidP="00000000" w:rsidRDefault="00000000" w:rsidRPr="00000000" w14:paraId="00000052">
      <w:pPr>
        <w:numPr>
          <w:ilvl w:val="0"/>
          <w:numId w:val="10"/>
        </w:numPr>
        <w:ind w:left="720" w:hanging="360"/>
        <w:rPr/>
      </w:pPr>
      <w:r w:rsidDel="00000000" w:rsidR="00000000" w:rsidRPr="00000000">
        <w:rPr>
          <w:rtl w:val="0"/>
        </w:rPr>
        <w:t xml:space="preserve">How did pausing impact the tone or outcome of the conversation?</w:t>
      </w:r>
    </w:p>
    <w:p w:rsidR="00000000" w:rsidDel="00000000" w:rsidP="00000000" w:rsidRDefault="00000000" w:rsidRPr="00000000" w14:paraId="00000053">
      <w:pPr>
        <w:numPr>
          <w:ilvl w:val="0"/>
          <w:numId w:val="10"/>
        </w:numPr>
        <w:ind w:left="720" w:hanging="360"/>
        <w:rPr/>
      </w:pPr>
      <w:r w:rsidDel="00000000" w:rsidR="00000000" w:rsidRPr="00000000">
        <w:rPr>
          <w:rtl w:val="0"/>
        </w:rPr>
        <w:t xml:space="preserve">Did you feel more grounded or calm after pausing?</w:t>
      </w:r>
    </w:p>
    <w:p w:rsidR="00000000" w:rsidDel="00000000" w:rsidP="00000000" w:rsidRDefault="00000000" w:rsidRPr="00000000" w14:paraId="00000054">
      <w:pPr>
        <w:numPr>
          <w:ilvl w:val="0"/>
          <w:numId w:val="10"/>
        </w:numPr>
        <w:ind w:left="720" w:hanging="360"/>
        <w:rPr/>
      </w:pPr>
      <w:r w:rsidDel="00000000" w:rsidR="00000000" w:rsidRPr="00000000">
        <w:rPr>
          <w:rtl w:val="0"/>
        </w:rPr>
        <w:t xml:space="preserve">Did anyone else speak up after your pause, or seem more at ease?</w:t>
      </w:r>
    </w:p>
    <w:p w:rsidR="00000000" w:rsidDel="00000000" w:rsidP="00000000" w:rsidRDefault="00000000" w:rsidRPr="00000000" w14:paraId="00000055">
      <w:pPr>
        <w:numPr>
          <w:ilvl w:val="0"/>
          <w:numId w:val="10"/>
        </w:numPr>
        <w:ind w:left="720" w:hanging="360"/>
        <w:rPr/>
      </w:pPr>
      <w:r w:rsidDel="00000000" w:rsidR="00000000" w:rsidRPr="00000000">
        <w:rPr>
          <w:rtl w:val="0"/>
        </w:rPr>
        <w:t xml:space="preserve">How did this connect back to the challenge from the beginning of the lesson?</w:t>
        <w:br w:type="textWrapping"/>
        <w:t xml:space="preserve">(e.g., responding too fast, missing cues, reducing psychological safety)</w:t>
      </w:r>
    </w:p>
    <w:p w:rsidR="00000000" w:rsidDel="00000000" w:rsidP="00000000" w:rsidRDefault="00000000" w:rsidRPr="00000000" w14:paraId="00000056">
      <w:pPr>
        <w:numPr>
          <w:ilvl w:val="0"/>
          <w:numId w:val="10"/>
        </w:numPr>
        <w:ind w:left="720" w:hanging="360"/>
        <w:rPr/>
      </w:pPr>
      <w:r w:rsidDel="00000000" w:rsidR="00000000" w:rsidRPr="00000000">
        <w:rPr>
          <w:rtl w:val="0"/>
        </w:rPr>
        <w:t xml:space="preserve">Did the other person respond differently than you expected? Did anyone seem more willing to share after you paused? </w:t>
      </w:r>
    </w:p>
    <w:p w:rsidR="00000000" w:rsidDel="00000000" w:rsidP="00000000" w:rsidRDefault="00000000" w:rsidRPr="00000000" w14:paraId="00000057">
      <w:pPr>
        <w:rPr/>
      </w:pPr>
      <w:r w:rsidDel="00000000" w:rsidR="00000000" w:rsidRPr="00000000">
        <w:rPr>
          <w:rtl w:val="0"/>
        </w:rPr>
        <w:t xml:space="preserve">Follow-Up Prompts (for ongoing learning):</w:t>
      </w:r>
    </w:p>
    <w:p w:rsidR="00000000" w:rsidDel="00000000" w:rsidP="00000000" w:rsidRDefault="00000000" w:rsidRPr="00000000" w14:paraId="00000058">
      <w:pPr>
        <w:numPr>
          <w:ilvl w:val="0"/>
          <w:numId w:val="10"/>
        </w:numPr>
        <w:ind w:left="720" w:hanging="360"/>
        <w:rPr/>
      </w:pPr>
      <w:r w:rsidDel="00000000" w:rsidR="00000000" w:rsidRPr="00000000">
        <w:rPr>
          <w:rtl w:val="0"/>
        </w:rPr>
        <w:t xml:space="preserve">Day 2: If it feels natural, try pausing during a 1:1 check-in. Afterwards, take a moment to reflect: Did anything shift?</w:t>
      </w:r>
    </w:p>
    <w:p w:rsidR="00000000" w:rsidDel="00000000" w:rsidP="00000000" w:rsidRDefault="00000000" w:rsidRPr="00000000" w14:paraId="00000059">
      <w:pPr>
        <w:numPr>
          <w:ilvl w:val="0"/>
          <w:numId w:val="10"/>
        </w:numPr>
        <w:ind w:left="720" w:hanging="360"/>
        <w:rPr/>
      </w:pPr>
      <w:r w:rsidDel="00000000" w:rsidR="00000000" w:rsidRPr="00000000">
        <w:rPr>
          <w:rtl w:val="0"/>
        </w:rPr>
        <w:t xml:space="preserve">Day 4: Share in the learning community: What did the pause allow you to notice that you might have missed before?</w:t>
      </w:r>
    </w:p>
    <w:p w:rsidR="00000000" w:rsidDel="00000000" w:rsidP="00000000" w:rsidRDefault="00000000" w:rsidRPr="00000000" w14:paraId="0000005A">
      <w:pPr>
        <w:rPr/>
      </w:pPr>
      <w:r w:rsidDel="00000000" w:rsidR="00000000" w:rsidRPr="00000000">
        <w:rPr>
          <w:rtl w:val="0"/>
        </w:rPr>
        <w:t xml:space="preserve">Automated Feedback Options:</w:t>
      </w:r>
    </w:p>
    <w:p w:rsidR="00000000" w:rsidDel="00000000" w:rsidP="00000000" w:rsidRDefault="00000000" w:rsidRPr="00000000" w14:paraId="0000005B">
      <w:pPr>
        <w:numPr>
          <w:ilvl w:val="0"/>
          <w:numId w:val="11"/>
        </w:numPr>
        <w:ind w:left="720" w:hanging="360"/>
        <w:rPr/>
      </w:pPr>
      <w:r w:rsidDel="00000000" w:rsidR="00000000" w:rsidRPr="00000000">
        <w:rPr>
          <w:rtl w:val="0"/>
        </w:rPr>
        <w:t xml:space="preserve">“Great insight, sounds like you’re starting to see how presence shapes trust.”</w:t>
      </w:r>
    </w:p>
    <w:p w:rsidR="00000000" w:rsidDel="00000000" w:rsidP="00000000" w:rsidRDefault="00000000" w:rsidRPr="00000000" w14:paraId="0000005C">
      <w:pPr>
        <w:numPr>
          <w:ilvl w:val="0"/>
          <w:numId w:val="11"/>
        </w:numPr>
        <w:ind w:left="720" w:hanging="360"/>
        <w:rPr/>
      </w:pPr>
      <w:r w:rsidDel="00000000" w:rsidR="00000000" w:rsidRPr="00000000">
        <w:rPr>
          <w:rtl w:val="0"/>
        </w:rPr>
        <w:t xml:space="preserve">“Thanks for sharing. Keep noticing how silence can invite depth.”</w:t>
      </w:r>
    </w:p>
    <w:p w:rsidR="00000000" w:rsidDel="00000000" w:rsidP="00000000" w:rsidRDefault="00000000" w:rsidRPr="00000000" w14:paraId="0000005D">
      <w:pPr>
        <w:numPr>
          <w:ilvl w:val="0"/>
          <w:numId w:val="11"/>
        </w:numPr>
        <w:ind w:left="720" w:hanging="360"/>
        <w:rPr/>
      </w:pPr>
      <w:r w:rsidDel="00000000" w:rsidR="00000000" w:rsidRPr="00000000">
        <w:rPr>
          <w:rtl w:val="0"/>
        </w:rPr>
        <w:t xml:space="preserve">“Well done. Practising this skill regularly will help it feel more natural over time.”</w:t>
      </w:r>
    </w:p>
    <w:p w:rsidR="00000000" w:rsidDel="00000000" w:rsidP="00000000" w:rsidRDefault="00000000" w:rsidRPr="00000000" w14:paraId="0000005E">
      <w:pPr>
        <w:numPr>
          <w:ilvl w:val="0"/>
          <w:numId w:val="11"/>
        </w:numPr>
        <w:ind w:left="720" w:hanging="360"/>
        <w:rPr/>
      </w:pPr>
      <w:r w:rsidDel="00000000" w:rsidR="00000000" w:rsidRPr="00000000">
        <w:rPr>
          <w:rtl w:val="0"/>
        </w:rPr>
        <w:t xml:space="preserve">“It sounds like you’re building a habit of thoughtful leadership. Keep noticing how your presence influences others.”</w:t>
      </w:r>
    </w:p>
    <w:p w:rsidR="00000000" w:rsidDel="00000000" w:rsidP="00000000" w:rsidRDefault="00000000" w:rsidRPr="00000000" w14:paraId="0000005F">
      <w:pPr>
        <w:pStyle w:val="Heading1"/>
        <w:rPr/>
      </w:pPr>
      <w:r w:rsidDel="00000000" w:rsidR="00000000" w:rsidRPr="00000000">
        <w:rPr>
          <w:rtl w:val="0"/>
        </w:rPr>
        <w:t xml:space="preserve">6. Facilitator Notes (Required)</w:t>
      </w:r>
    </w:p>
    <w:p w:rsidR="00000000" w:rsidDel="00000000" w:rsidP="00000000" w:rsidRDefault="00000000" w:rsidRPr="00000000" w14:paraId="00000060">
      <w:pPr>
        <w:rPr/>
      </w:pPr>
      <w:r w:rsidDel="00000000" w:rsidR="00000000" w:rsidRPr="00000000">
        <w:rPr>
          <w:b w:val="1"/>
          <w:rtl w:val="0"/>
        </w:rPr>
        <w:t xml:space="preserve">Delivery Mode:</w:t>
      </w:r>
      <w:r w:rsidDel="00000000" w:rsidR="00000000" w:rsidRPr="00000000">
        <w:rPr>
          <w:rtl w:val="0"/>
        </w:rPr>
        <w:t xml:space="preserve"> Hybrid (blended self-paced + optional group debrief or coaching session)</w:t>
        <w:br w:type="textWrapping"/>
      </w:r>
      <w:r w:rsidDel="00000000" w:rsidR="00000000" w:rsidRPr="00000000">
        <w:rPr>
          <w:b w:val="1"/>
          <w:rtl w:val="0"/>
        </w:rPr>
        <w:t xml:space="preserve">Session Length:</w:t>
      </w:r>
      <w:r w:rsidDel="00000000" w:rsidR="00000000" w:rsidRPr="00000000">
        <w:rPr>
          <w:rtl w:val="0"/>
        </w:rPr>
        <w:t xml:space="preserve"> 50-60 minutes total</w:t>
        <w:br w:type="textWrapping"/>
      </w:r>
      <w:r w:rsidDel="00000000" w:rsidR="00000000" w:rsidRPr="00000000">
        <w:rPr>
          <w:b w:val="1"/>
          <w:rtl w:val="0"/>
        </w:rPr>
        <w:t xml:space="preserve">Facilitator Role:</w:t>
      </w:r>
      <w:r w:rsidDel="00000000" w:rsidR="00000000" w:rsidRPr="00000000">
        <w:rPr>
          <w:rtl w:val="0"/>
        </w:rPr>
        <w:t xml:space="preserve"> To guide reflection, introduce concepts, and encourage behavioural experimentation through pausing. No subject matter expertise required, just follow the prompts and timing.</w:t>
      </w:r>
    </w:p>
    <w:p w:rsidR="00000000" w:rsidDel="00000000" w:rsidP="00000000" w:rsidRDefault="00000000" w:rsidRPr="00000000" w14:paraId="00000061">
      <w:pPr>
        <w:rPr>
          <w:b w:val="1"/>
        </w:rPr>
      </w:pPr>
      <w:r w:rsidDel="00000000" w:rsidR="00000000" w:rsidRPr="00000000">
        <w:rPr>
          <w:b w:val="1"/>
          <w:rtl w:val="0"/>
        </w:rPr>
        <w:t xml:space="preserve">1. Welcome &amp; Introduction (5 minutes)</w:t>
      </w:r>
    </w:p>
    <w:p w:rsidR="00000000" w:rsidDel="00000000" w:rsidP="00000000" w:rsidRDefault="00000000" w:rsidRPr="00000000" w14:paraId="00000062">
      <w:pPr>
        <w:numPr>
          <w:ilvl w:val="0"/>
          <w:numId w:val="16"/>
        </w:numPr>
        <w:ind w:left="720" w:hanging="360"/>
        <w:rPr/>
      </w:pPr>
      <w:r w:rsidDel="00000000" w:rsidR="00000000" w:rsidRPr="00000000">
        <w:rPr>
          <w:b w:val="1"/>
          <w:rtl w:val="0"/>
        </w:rPr>
        <w:t xml:space="preserve">Script:</w:t>
      </w:r>
      <w:r w:rsidDel="00000000" w:rsidR="00000000" w:rsidRPr="00000000">
        <w:rPr>
          <w:rtl w:val="0"/>
        </w:rPr>
        <w:br w:type="textWrapping"/>
        <w:t xml:space="preserve">“Hi everyone. Today’s micro-lesson is called </w:t>
      </w:r>
      <w:r w:rsidDel="00000000" w:rsidR="00000000" w:rsidRPr="00000000">
        <w:rPr>
          <w:i w:val="1"/>
          <w:rtl w:val="0"/>
        </w:rPr>
        <w:t xml:space="preserve">The Pause That Builds Trust</w:t>
      </w:r>
      <w:r w:rsidDel="00000000" w:rsidR="00000000" w:rsidRPr="00000000">
        <w:rPr>
          <w:rtl w:val="0"/>
        </w:rPr>
        <w:t xml:space="preserve">. It’s about how brief pauses, just a few seconds, can increase clarity, presence, and trust in conversations. We’ll explore how silence is perceived across cultures, and how using it intentionally can build stronger, more inclusive communication.”</w:t>
      </w:r>
    </w:p>
    <w:p w:rsidR="00000000" w:rsidDel="00000000" w:rsidP="00000000" w:rsidRDefault="00000000" w:rsidRPr="00000000" w14:paraId="00000063">
      <w:pPr>
        <w:numPr>
          <w:ilvl w:val="0"/>
          <w:numId w:val="16"/>
        </w:numPr>
        <w:ind w:left="720" w:hanging="360"/>
        <w:rPr/>
      </w:pPr>
      <w:r w:rsidDel="00000000" w:rsidR="00000000" w:rsidRPr="00000000">
        <w:rPr>
          <w:rtl w:val="0"/>
        </w:rPr>
        <w:t xml:space="preserve">Encourage learners to bring a notebook or open a document for their reflections.</w:t>
      </w:r>
    </w:p>
    <w:p w:rsidR="00000000" w:rsidDel="00000000" w:rsidP="00000000" w:rsidRDefault="00000000" w:rsidRPr="00000000" w14:paraId="00000064">
      <w:pPr>
        <w:rPr>
          <w:b w:val="1"/>
        </w:rPr>
      </w:pPr>
      <w:r w:rsidDel="00000000" w:rsidR="00000000" w:rsidRPr="00000000">
        <w:rPr>
          <w:b w:val="1"/>
          <w:rtl w:val="0"/>
        </w:rPr>
        <w:t xml:space="preserve">2. Spark – Reflection &amp; Insight (10 minutes)</w:t>
      </w:r>
    </w:p>
    <w:p w:rsidR="00000000" w:rsidDel="00000000" w:rsidP="00000000" w:rsidRDefault="00000000" w:rsidRPr="00000000" w14:paraId="00000065">
      <w:pPr>
        <w:numPr>
          <w:ilvl w:val="0"/>
          <w:numId w:val="17"/>
        </w:numPr>
        <w:ind w:left="720" w:hanging="360"/>
        <w:rPr/>
      </w:pPr>
      <w:r w:rsidDel="00000000" w:rsidR="00000000" w:rsidRPr="00000000">
        <w:rPr>
          <w:b w:val="1"/>
          <w:rtl w:val="0"/>
        </w:rPr>
        <w:t xml:space="preserve">Instructions:</w:t>
      </w:r>
      <w:r w:rsidDel="00000000" w:rsidR="00000000" w:rsidRPr="00000000">
        <w:rPr>
          <w:rtl w:val="0"/>
        </w:rPr>
        <w:br w:type="textWrapping"/>
        <w:t xml:space="preserve">Display the Spark section and ask participants to reflect individually.</w:t>
      </w:r>
    </w:p>
    <w:p w:rsidR="00000000" w:rsidDel="00000000" w:rsidP="00000000" w:rsidRDefault="00000000" w:rsidRPr="00000000" w14:paraId="00000066">
      <w:pPr>
        <w:numPr>
          <w:ilvl w:val="0"/>
          <w:numId w:val="17"/>
        </w:numPr>
        <w:ind w:left="720" w:hanging="360"/>
        <w:rPr/>
      </w:pPr>
      <w:r w:rsidDel="00000000" w:rsidR="00000000" w:rsidRPr="00000000">
        <w:rPr>
          <w:b w:val="1"/>
          <w:rtl w:val="0"/>
        </w:rPr>
        <w:t xml:space="preserve">Prompt (read aloud or show on screen):</w:t>
      </w:r>
      <w:r w:rsidDel="00000000" w:rsidR="00000000" w:rsidRPr="00000000">
        <w:rPr>
          <w:rtl w:val="0"/>
        </w:rPr>
        <w:br w:type="textWrapping"/>
        <w:t xml:space="preserve">“Think about a recent conversation at work. Did you feel the urge to respond quickly? What would it have felt like to pause before answering?”</w:t>
      </w:r>
    </w:p>
    <w:p w:rsidR="00000000" w:rsidDel="00000000" w:rsidP="00000000" w:rsidRDefault="00000000" w:rsidRPr="00000000" w14:paraId="00000067">
      <w:pPr>
        <w:numPr>
          <w:ilvl w:val="0"/>
          <w:numId w:val="17"/>
        </w:numPr>
        <w:ind w:left="720" w:hanging="360"/>
        <w:rPr/>
      </w:pPr>
      <w:r w:rsidDel="00000000" w:rsidR="00000000" w:rsidRPr="00000000">
        <w:rPr>
          <w:b w:val="1"/>
          <w:rtl w:val="0"/>
        </w:rPr>
        <w:t xml:space="preserve">Facilitator Tips:</w:t>
      </w:r>
      <w:r w:rsidDel="00000000" w:rsidR="00000000" w:rsidRPr="00000000">
        <w:rPr>
          <w:rtl w:val="0"/>
        </w:rPr>
      </w:r>
    </w:p>
    <w:p w:rsidR="00000000" w:rsidDel="00000000" w:rsidP="00000000" w:rsidRDefault="00000000" w:rsidRPr="00000000" w14:paraId="00000068">
      <w:pPr>
        <w:numPr>
          <w:ilvl w:val="1"/>
          <w:numId w:val="17"/>
        </w:numPr>
        <w:ind w:left="1440" w:hanging="360"/>
        <w:rPr/>
      </w:pPr>
      <w:r w:rsidDel="00000000" w:rsidR="00000000" w:rsidRPr="00000000">
        <w:rPr>
          <w:rtl w:val="0"/>
        </w:rPr>
        <w:t xml:space="preserve">Allow 2-3 minutes of quiet writing or journaling.</w:t>
      </w:r>
    </w:p>
    <w:p w:rsidR="00000000" w:rsidDel="00000000" w:rsidP="00000000" w:rsidRDefault="00000000" w:rsidRPr="00000000" w14:paraId="00000069">
      <w:pPr>
        <w:numPr>
          <w:ilvl w:val="1"/>
          <w:numId w:val="17"/>
        </w:numPr>
        <w:ind w:left="1440" w:hanging="360"/>
        <w:rPr/>
      </w:pPr>
      <w:r w:rsidDel="00000000" w:rsidR="00000000" w:rsidRPr="00000000">
        <w:rPr>
          <w:rtl w:val="0"/>
        </w:rPr>
        <w:t xml:space="preserve">Optional: Invite 1-2 volunteers to share a response (if live).</w:t>
      </w:r>
    </w:p>
    <w:p w:rsidR="00000000" w:rsidDel="00000000" w:rsidP="00000000" w:rsidRDefault="00000000" w:rsidRPr="00000000" w14:paraId="0000006A">
      <w:pPr>
        <w:rPr>
          <w:b w:val="1"/>
        </w:rPr>
      </w:pPr>
      <w:r w:rsidDel="00000000" w:rsidR="00000000" w:rsidRPr="00000000">
        <w:rPr>
          <w:b w:val="1"/>
          <w:rtl w:val="0"/>
        </w:rPr>
        <w:t xml:space="preserve">3. Shift – Learn &amp; Practise (25 minutes)</w:t>
      </w:r>
    </w:p>
    <w:p w:rsidR="00000000" w:rsidDel="00000000" w:rsidP="00000000" w:rsidRDefault="00000000" w:rsidRPr="00000000" w14:paraId="0000006B">
      <w:pPr>
        <w:numPr>
          <w:ilvl w:val="0"/>
          <w:numId w:val="2"/>
        </w:numPr>
        <w:ind w:left="720" w:hanging="360"/>
        <w:rPr/>
      </w:pPr>
      <w:r w:rsidDel="00000000" w:rsidR="00000000" w:rsidRPr="00000000">
        <w:rPr>
          <w:b w:val="1"/>
          <w:rtl w:val="0"/>
        </w:rPr>
        <w:t xml:space="preserve">Input + Guided Practice (20 min):</w:t>
      </w:r>
      <w:r w:rsidDel="00000000" w:rsidR="00000000" w:rsidRPr="00000000">
        <w:rPr>
          <w:rtl w:val="0"/>
        </w:rPr>
      </w:r>
    </w:p>
    <w:p w:rsidR="00000000" w:rsidDel="00000000" w:rsidP="00000000" w:rsidRDefault="00000000" w:rsidRPr="00000000" w14:paraId="0000006C">
      <w:pPr>
        <w:numPr>
          <w:ilvl w:val="1"/>
          <w:numId w:val="2"/>
        </w:numPr>
        <w:ind w:left="1440" w:hanging="360"/>
        <w:rPr/>
      </w:pPr>
      <w:r w:rsidDel="00000000" w:rsidR="00000000" w:rsidRPr="00000000">
        <w:rPr>
          <w:rtl w:val="0"/>
        </w:rPr>
        <w:t xml:space="preserve">Share the mini scenario (either read aloud or display as text).</w:t>
      </w:r>
    </w:p>
    <w:p w:rsidR="00000000" w:rsidDel="00000000" w:rsidP="00000000" w:rsidRDefault="00000000" w:rsidRPr="00000000" w14:paraId="0000006D">
      <w:pPr>
        <w:numPr>
          <w:ilvl w:val="1"/>
          <w:numId w:val="2"/>
        </w:numPr>
        <w:ind w:left="1440" w:hanging="360"/>
        <w:rPr/>
      </w:pPr>
      <w:r w:rsidDel="00000000" w:rsidR="00000000" w:rsidRPr="00000000">
        <w:rPr>
          <w:rtl w:val="0"/>
        </w:rPr>
        <w:t xml:space="preserve">Play/read aloud the suggested pause phrases.</w:t>
      </w:r>
    </w:p>
    <w:p w:rsidR="00000000" w:rsidDel="00000000" w:rsidP="00000000" w:rsidRDefault="00000000" w:rsidRPr="00000000" w14:paraId="0000006E">
      <w:pPr>
        <w:numPr>
          <w:ilvl w:val="1"/>
          <w:numId w:val="2"/>
        </w:numPr>
        <w:ind w:left="1440" w:hanging="360"/>
        <w:rPr/>
      </w:pPr>
      <w:r w:rsidDel="00000000" w:rsidR="00000000" w:rsidRPr="00000000">
        <w:rPr>
          <w:rtl w:val="0"/>
        </w:rPr>
        <w:t xml:space="preserve">Guide learners through the practice task:</w:t>
      </w:r>
    </w:p>
    <w:p w:rsidR="00000000" w:rsidDel="00000000" w:rsidP="00000000" w:rsidRDefault="00000000" w:rsidRPr="00000000" w14:paraId="0000006F">
      <w:pPr>
        <w:rPr/>
      </w:pPr>
      <w:r w:rsidDel="00000000" w:rsidR="00000000" w:rsidRPr="00000000">
        <w:rPr>
          <w:rtl w:val="0"/>
        </w:rPr>
        <w:t xml:space="preserve">“You’ll see a question. Pause for 3 seconds before answering. Speak your answer aloud or write it down.”</w:t>
      </w:r>
    </w:p>
    <w:p w:rsidR="00000000" w:rsidDel="00000000" w:rsidP="00000000" w:rsidRDefault="00000000" w:rsidRPr="00000000" w14:paraId="00000070">
      <w:pPr>
        <w:numPr>
          <w:ilvl w:val="1"/>
          <w:numId w:val="2"/>
        </w:numPr>
        <w:ind w:left="1440" w:hanging="360"/>
        <w:rPr/>
      </w:pPr>
      <w:r w:rsidDel="00000000" w:rsidR="00000000" w:rsidRPr="00000000">
        <w:rPr>
          <w:rtl w:val="0"/>
        </w:rPr>
        <w:t xml:space="preserve">Prompt:</w:t>
      </w:r>
    </w:p>
    <w:p w:rsidR="00000000" w:rsidDel="00000000" w:rsidP="00000000" w:rsidRDefault="00000000" w:rsidRPr="00000000" w14:paraId="00000071">
      <w:pPr>
        <w:rPr/>
      </w:pPr>
      <w:r w:rsidDel="00000000" w:rsidR="00000000" w:rsidRPr="00000000">
        <w:rPr>
          <w:rtl w:val="0"/>
        </w:rPr>
        <w:t xml:space="preserve">“How do you usually respond when someone challenges your idea in a meeting?”</w:t>
      </w:r>
    </w:p>
    <w:p w:rsidR="00000000" w:rsidDel="00000000" w:rsidP="00000000" w:rsidRDefault="00000000" w:rsidRPr="00000000" w14:paraId="00000072">
      <w:pPr>
        <w:numPr>
          <w:ilvl w:val="0"/>
          <w:numId w:val="2"/>
        </w:numPr>
        <w:ind w:left="720" w:hanging="360"/>
        <w:rPr/>
      </w:pPr>
      <w:r w:rsidDel="00000000" w:rsidR="00000000" w:rsidRPr="00000000">
        <w:rPr>
          <w:b w:val="1"/>
          <w:rtl w:val="0"/>
        </w:rPr>
        <w:t xml:space="preserve">Discussion Questions (optional group debrief):</w:t>
      </w:r>
      <w:r w:rsidDel="00000000" w:rsidR="00000000" w:rsidRPr="00000000">
        <w:rPr>
          <w:rtl w:val="0"/>
        </w:rPr>
      </w:r>
    </w:p>
    <w:p w:rsidR="00000000" w:rsidDel="00000000" w:rsidP="00000000" w:rsidRDefault="00000000" w:rsidRPr="00000000" w14:paraId="00000073">
      <w:pPr>
        <w:numPr>
          <w:ilvl w:val="1"/>
          <w:numId w:val="2"/>
        </w:numPr>
        <w:ind w:left="1440" w:hanging="360"/>
        <w:rPr/>
      </w:pPr>
      <w:r w:rsidDel="00000000" w:rsidR="00000000" w:rsidRPr="00000000">
        <w:rPr>
          <w:rtl w:val="0"/>
        </w:rPr>
        <w:t xml:space="preserve">“How did the pause affect what you said?”</w:t>
      </w:r>
    </w:p>
    <w:p w:rsidR="00000000" w:rsidDel="00000000" w:rsidP="00000000" w:rsidRDefault="00000000" w:rsidRPr="00000000" w14:paraId="00000074">
      <w:pPr>
        <w:numPr>
          <w:ilvl w:val="1"/>
          <w:numId w:val="2"/>
        </w:numPr>
        <w:ind w:left="1440" w:hanging="360"/>
        <w:rPr/>
      </w:pPr>
      <w:r w:rsidDel="00000000" w:rsidR="00000000" w:rsidRPr="00000000">
        <w:rPr>
          <w:rtl w:val="0"/>
        </w:rPr>
        <w:t xml:space="preserve">“Did it change how you felt while responding?”</w:t>
      </w:r>
    </w:p>
    <w:p w:rsidR="00000000" w:rsidDel="00000000" w:rsidP="00000000" w:rsidRDefault="00000000" w:rsidRPr="00000000" w14:paraId="00000075">
      <w:pPr>
        <w:numPr>
          <w:ilvl w:val="1"/>
          <w:numId w:val="2"/>
        </w:numPr>
        <w:ind w:left="1440" w:hanging="360"/>
        <w:rPr/>
      </w:pPr>
      <w:r w:rsidDel="00000000" w:rsidR="00000000" w:rsidRPr="00000000">
        <w:rPr>
          <w:rtl w:val="0"/>
        </w:rPr>
        <w:t xml:space="preserve">“How is silence viewed in your own culture or team? Have you ever felt misjudged because you paused or because you didn’t?”</w:t>
      </w:r>
    </w:p>
    <w:p w:rsidR="00000000" w:rsidDel="00000000" w:rsidP="00000000" w:rsidRDefault="00000000" w:rsidRPr="00000000" w14:paraId="00000076">
      <w:pPr>
        <w:numPr>
          <w:ilvl w:val="1"/>
          <w:numId w:val="2"/>
        </w:numPr>
        <w:ind w:left="1440" w:hanging="360"/>
        <w:rPr/>
      </w:pPr>
      <w:r w:rsidDel="00000000" w:rsidR="00000000" w:rsidRPr="00000000">
        <w:rPr>
          <w:rtl w:val="0"/>
        </w:rPr>
        <w:t xml:space="preserve">“Think about how silence is treated in your own culture or upbringing. Were you encouraged to speak quickly or reflect quietly? How might this influence your workplace communication style?”</w:t>
      </w:r>
    </w:p>
    <w:p w:rsidR="00000000" w:rsidDel="00000000" w:rsidP="00000000" w:rsidRDefault="00000000" w:rsidRPr="00000000" w14:paraId="00000077">
      <w:pPr>
        <w:numPr>
          <w:ilvl w:val="0"/>
          <w:numId w:val="2"/>
        </w:numPr>
        <w:ind w:left="720" w:hanging="360"/>
        <w:rPr>
          <w:u w:val="none"/>
        </w:rPr>
      </w:pPr>
      <w:r w:rsidDel="00000000" w:rsidR="00000000" w:rsidRPr="00000000">
        <w:rPr>
          <w:rtl w:val="0"/>
        </w:rPr>
        <w:t xml:space="preserve">Coaching tip for nervous learners: If someone is hesitant about pausing in live conversations, coach them to start small. Suggest using the phrase “Let me take a moment” in a 1:1 first, then gradually applying silence in group settings.</w:t>
      </w: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4. Stretch – Apply &amp; Reflect (15–20 minutes)</w:t>
      </w:r>
    </w:p>
    <w:p w:rsidR="00000000" w:rsidDel="00000000" w:rsidP="00000000" w:rsidRDefault="00000000" w:rsidRPr="00000000" w14:paraId="00000079">
      <w:pPr>
        <w:rPr>
          <w:b w:val="1"/>
        </w:rPr>
      </w:pPr>
      <w:r w:rsidDel="00000000" w:rsidR="00000000" w:rsidRPr="00000000">
        <w:rPr>
          <w:b w:val="1"/>
          <w:rtl w:val="0"/>
        </w:rPr>
        <w:t xml:space="preserve">Instructions for Facilitator:</w:t>
      </w:r>
    </w:p>
    <w:p w:rsidR="00000000" w:rsidDel="00000000" w:rsidP="00000000" w:rsidRDefault="00000000" w:rsidRPr="00000000" w14:paraId="0000007A">
      <w:pPr>
        <w:rPr>
          <w:b w:val="1"/>
        </w:rPr>
      </w:pPr>
      <w:r w:rsidDel="00000000" w:rsidR="00000000" w:rsidRPr="00000000">
        <w:rPr>
          <w:b w:val="1"/>
          <w:rtl w:val="0"/>
        </w:rPr>
        <w:t xml:space="preserve">Set Up the Real-World Practice Task:</w:t>
      </w:r>
    </w:p>
    <w:p w:rsidR="00000000" w:rsidDel="00000000" w:rsidP="00000000" w:rsidRDefault="00000000" w:rsidRPr="00000000" w14:paraId="0000007B">
      <w:pPr>
        <w:rPr/>
      </w:pPr>
      <w:r w:rsidDel="00000000" w:rsidR="00000000" w:rsidRPr="00000000">
        <w:rPr>
          <w:rtl w:val="0"/>
        </w:rPr>
        <w:t xml:space="preserve">Script: “Now it’s time to try it in a real conversation. Choose one low stakes moment this week and intentionally pause before you respond. The goal isn’t to be perfect, but to notice what changes when you pause”.</w:t>
      </w:r>
    </w:p>
    <w:p w:rsidR="00000000" w:rsidDel="00000000" w:rsidP="00000000" w:rsidRDefault="00000000" w:rsidRPr="00000000" w14:paraId="0000007C">
      <w:pPr>
        <w:numPr>
          <w:ilvl w:val="0"/>
          <w:numId w:val="5"/>
        </w:numPr>
        <w:ind w:left="720" w:hanging="360"/>
        <w:rPr/>
      </w:pPr>
      <w:r w:rsidDel="00000000" w:rsidR="00000000" w:rsidRPr="00000000">
        <w:rPr>
          <w:rtl w:val="0"/>
        </w:rPr>
        <w:t xml:space="preserve">Encourage learners to choose a specific, low risk setting where they tend to feel rushed or reactive. Offer these options:</w:t>
      </w:r>
    </w:p>
    <w:p w:rsidR="00000000" w:rsidDel="00000000" w:rsidP="00000000" w:rsidRDefault="00000000" w:rsidRPr="00000000" w14:paraId="0000007D">
      <w:pPr>
        <w:numPr>
          <w:ilvl w:val="1"/>
          <w:numId w:val="5"/>
        </w:numPr>
        <w:ind w:left="1440" w:hanging="360"/>
        <w:rPr/>
      </w:pPr>
      <w:r w:rsidDel="00000000" w:rsidR="00000000" w:rsidRPr="00000000">
        <w:rPr>
          <w:rtl w:val="0"/>
        </w:rPr>
        <w:t xml:space="preserve">Team meetings, 1:1 check-ins, Feedback conversations, Cross-cultural or high-stakes calls</w:t>
      </w:r>
    </w:p>
    <w:p w:rsidR="00000000" w:rsidDel="00000000" w:rsidP="00000000" w:rsidRDefault="00000000" w:rsidRPr="00000000" w14:paraId="0000007E">
      <w:pPr>
        <w:numPr>
          <w:ilvl w:val="0"/>
          <w:numId w:val="5"/>
        </w:numPr>
        <w:ind w:left="720" w:hanging="360"/>
        <w:rPr/>
      </w:pPr>
      <w:r w:rsidDel="00000000" w:rsidR="00000000" w:rsidRPr="00000000">
        <w:rPr>
          <w:rtl w:val="0"/>
        </w:rPr>
        <w:t xml:space="preserve">What to Observe:</w:t>
      </w:r>
    </w:p>
    <w:p w:rsidR="00000000" w:rsidDel="00000000" w:rsidP="00000000" w:rsidRDefault="00000000" w:rsidRPr="00000000" w14:paraId="0000007F">
      <w:pPr>
        <w:numPr>
          <w:ilvl w:val="1"/>
          <w:numId w:val="5"/>
        </w:numPr>
        <w:ind w:left="1440" w:hanging="360"/>
        <w:rPr/>
      </w:pPr>
      <w:r w:rsidDel="00000000" w:rsidR="00000000" w:rsidRPr="00000000">
        <w:rPr>
          <w:rtl w:val="0"/>
        </w:rPr>
        <w:t xml:space="preserve">Prompt learners to track or jot down:</w:t>
      </w:r>
    </w:p>
    <w:p w:rsidR="00000000" w:rsidDel="00000000" w:rsidP="00000000" w:rsidRDefault="00000000" w:rsidRPr="00000000" w14:paraId="00000080">
      <w:pPr>
        <w:numPr>
          <w:ilvl w:val="2"/>
          <w:numId w:val="5"/>
        </w:numPr>
        <w:ind w:left="2160" w:hanging="360"/>
        <w:rPr/>
      </w:pPr>
      <w:r w:rsidDel="00000000" w:rsidR="00000000" w:rsidRPr="00000000">
        <w:rPr>
          <w:rtl w:val="0"/>
        </w:rPr>
        <w:t xml:space="preserve">When they felt pressure to respond quickly</w:t>
      </w:r>
    </w:p>
    <w:p w:rsidR="00000000" w:rsidDel="00000000" w:rsidP="00000000" w:rsidRDefault="00000000" w:rsidRPr="00000000" w14:paraId="00000081">
      <w:pPr>
        <w:numPr>
          <w:ilvl w:val="2"/>
          <w:numId w:val="5"/>
        </w:numPr>
        <w:ind w:left="2160" w:hanging="360"/>
        <w:rPr/>
      </w:pPr>
      <w:r w:rsidDel="00000000" w:rsidR="00000000" w:rsidRPr="00000000">
        <w:rPr>
          <w:rtl w:val="0"/>
        </w:rPr>
        <w:t xml:space="preserve">When they intentionally paused and how (e.g., silently or using a phrase)</w:t>
      </w:r>
    </w:p>
    <w:p w:rsidR="00000000" w:rsidDel="00000000" w:rsidP="00000000" w:rsidRDefault="00000000" w:rsidRPr="00000000" w14:paraId="00000082">
      <w:pPr>
        <w:numPr>
          <w:ilvl w:val="2"/>
          <w:numId w:val="5"/>
        </w:numPr>
        <w:ind w:left="2160" w:hanging="360"/>
        <w:rPr/>
      </w:pPr>
      <w:r w:rsidDel="00000000" w:rsidR="00000000" w:rsidRPr="00000000">
        <w:rPr>
          <w:rtl w:val="0"/>
        </w:rPr>
        <w:t xml:space="preserve">How their tone, pacing, or confidence shifted</w:t>
      </w:r>
    </w:p>
    <w:p w:rsidR="00000000" w:rsidDel="00000000" w:rsidP="00000000" w:rsidRDefault="00000000" w:rsidRPr="00000000" w14:paraId="00000083">
      <w:pPr>
        <w:numPr>
          <w:ilvl w:val="2"/>
          <w:numId w:val="5"/>
        </w:numPr>
        <w:ind w:left="2160" w:hanging="360"/>
        <w:rPr/>
      </w:pPr>
      <w:r w:rsidDel="00000000" w:rsidR="00000000" w:rsidRPr="00000000">
        <w:rPr>
          <w:rtl w:val="0"/>
        </w:rPr>
        <w:t xml:space="preserve">How others responded to the pause</w:t>
      </w:r>
    </w:p>
    <w:p w:rsidR="00000000" w:rsidDel="00000000" w:rsidP="00000000" w:rsidRDefault="00000000" w:rsidRPr="00000000" w14:paraId="00000084">
      <w:pPr>
        <w:numPr>
          <w:ilvl w:val="2"/>
          <w:numId w:val="5"/>
        </w:numPr>
        <w:ind w:left="2160" w:hanging="360"/>
        <w:rPr/>
      </w:pPr>
      <w:r w:rsidDel="00000000" w:rsidR="00000000" w:rsidRPr="00000000">
        <w:rPr>
          <w:rtl w:val="0"/>
        </w:rPr>
        <w:t xml:space="preserve">Whether they felt more calm, grounded, or in control</w:t>
      </w:r>
    </w:p>
    <w:p w:rsidR="00000000" w:rsidDel="00000000" w:rsidP="00000000" w:rsidRDefault="00000000" w:rsidRPr="00000000" w14:paraId="00000085">
      <w:pPr>
        <w:numPr>
          <w:ilvl w:val="0"/>
          <w:numId w:val="5"/>
        </w:numPr>
        <w:ind w:left="720" w:hanging="360"/>
        <w:rPr/>
      </w:pPr>
      <w:r w:rsidDel="00000000" w:rsidR="00000000" w:rsidRPr="00000000">
        <w:rPr>
          <w:rtl w:val="0"/>
        </w:rPr>
        <w:t xml:space="preserve">Distribute Supporting Tools (digital or printed) (</w:t>
      </w:r>
      <w:r w:rsidDel="00000000" w:rsidR="00000000" w:rsidRPr="00000000">
        <w:rPr>
          <w:color w:val="ee0000"/>
          <w:rtl w:val="0"/>
        </w:rPr>
        <w:t xml:space="preserve">found at the end of this document</w:t>
      </w:r>
      <w:r w:rsidDel="00000000" w:rsidR="00000000" w:rsidRPr="00000000">
        <w:rPr>
          <w:rtl w:val="0"/>
        </w:rPr>
        <w:t xml:space="preserve">)</w:t>
      </w:r>
    </w:p>
    <w:p w:rsidR="00000000" w:rsidDel="00000000" w:rsidP="00000000" w:rsidRDefault="00000000" w:rsidRPr="00000000" w14:paraId="00000086">
      <w:pPr>
        <w:numPr>
          <w:ilvl w:val="1"/>
          <w:numId w:val="5"/>
        </w:numPr>
        <w:ind w:left="1440" w:hanging="360"/>
        <w:rPr/>
      </w:pPr>
      <w:r w:rsidDel="00000000" w:rsidR="00000000" w:rsidRPr="00000000">
        <w:rPr>
          <w:i w:val="1"/>
          <w:rtl w:val="0"/>
        </w:rPr>
        <w:t xml:space="preserve">Language for the Pause – Phrase Sheet</w:t>
      </w:r>
      <w:r w:rsidDel="00000000" w:rsidR="00000000" w:rsidRPr="00000000">
        <w:rPr>
          <w:rtl w:val="0"/>
        </w:rPr>
      </w:r>
    </w:p>
    <w:p w:rsidR="00000000" w:rsidDel="00000000" w:rsidP="00000000" w:rsidRDefault="00000000" w:rsidRPr="00000000" w14:paraId="00000087">
      <w:pPr>
        <w:numPr>
          <w:ilvl w:val="1"/>
          <w:numId w:val="5"/>
        </w:numPr>
        <w:ind w:left="1440" w:hanging="360"/>
        <w:rPr/>
      </w:pPr>
      <w:r w:rsidDel="00000000" w:rsidR="00000000" w:rsidRPr="00000000">
        <w:rPr>
          <w:i w:val="1"/>
          <w:rtl w:val="0"/>
        </w:rPr>
        <w:t xml:space="preserve">3–5 Second Pause Practice Tracker</w:t>
      </w:r>
      <w:r w:rsidDel="00000000" w:rsidR="00000000" w:rsidRPr="00000000">
        <w:rPr>
          <w:rtl w:val="0"/>
        </w:rPr>
      </w:r>
    </w:p>
    <w:p w:rsidR="00000000" w:rsidDel="00000000" w:rsidP="00000000" w:rsidRDefault="00000000" w:rsidRPr="00000000" w14:paraId="00000088">
      <w:pPr>
        <w:numPr>
          <w:ilvl w:val="1"/>
          <w:numId w:val="5"/>
        </w:numPr>
        <w:ind w:left="1440" w:hanging="360"/>
        <w:rPr/>
      </w:pPr>
      <w:r w:rsidDel="00000000" w:rsidR="00000000" w:rsidRPr="00000000">
        <w:rPr>
          <w:i w:val="1"/>
          <w:rtl w:val="0"/>
        </w:rPr>
        <w:t xml:space="preserve">Trackable Behavioural Markers Sheet</w:t>
      </w:r>
      <w:r w:rsidDel="00000000" w:rsidR="00000000" w:rsidRPr="00000000">
        <w:rPr>
          <w:rtl w:val="0"/>
        </w:rPr>
      </w:r>
    </w:p>
    <w:p w:rsidR="00000000" w:rsidDel="00000000" w:rsidP="00000000" w:rsidRDefault="00000000" w:rsidRPr="00000000" w14:paraId="00000089">
      <w:pPr>
        <w:rPr>
          <w:b w:val="1"/>
        </w:rPr>
      </w:pPr>
      <w:r w:rsidDel="00000000" w:rsidR="00000000" w:rsidRPr="00000000">
        <w:rPr>
          <w:b w:val="1"/>
          <w:rtl w:val="0"/>
        </w:rPr>
        <w:t xml:space="preserve">Facilitator Tips:</w:t>
      </w:r>
    </w:p>
    <w:p w:rsidR="00000000" w:rsidDel="00000000" w:rsidP="00000000" w:rsidRDefault="00000000" w:rsidRPr="00000000" w14:paraId="0000008A">
      <w:pPr>
        <w:numPr>
          <w:ilvl w:val="0"/>
          <w:numId w:val="5"/>
        </w:numPr>
        <w:ind w:left="720" w:hanging="360"/>
        <w:rPr/>
      </w:pPr>
      <w:r w:rsidDel="00000000" w:rsidR="00000000" w:rsidRPr="00000000">
        <w:rPr>
          <w:rtl w:val="0"/>
        </w:rPr>
        <w:t xml:space="preserve">Normalize discomfort: “Pausing might feel awkward at first, especially in fast-paced or competitive settings. That discomfort is part of the learning curve”. </w:t>
      </w:r>
    </w:p>
    <w:p w:rsidR="00000000" w:rsidDel="00000000" w:rsidP="00000000" w:rsidRDefault="00000000" w:rsidRPr="00000000" w14:paraId="0000008B">
      <w:pPr>
        <w:numPr>
          <w:ilvl w:val="0"/>
          <w:numId w:val="5"/>
        </w:numPr>
        <w:ind w:left="720" w:hanging="360"/>
        <w:rPr/>
      </w:pPr>
      <w:r w:rsidDel="00000000" w:rsidR="00000000" w:rsidRPr="00000000">
        <w:rPr>
          <w:rtl w:val="0"/>
        </w:rPr>
        <w:t xml:space="preserve">Reconnect to the Spark: “Remember the challenge we discussed at the start, how rushing to speak can reduce trust or lead to surface-level understanding. This practice helps reverse that”.</w:t>
      </w:r>
    </w:p>
    <w:p w:rsidR="00000000" w:rsidDel="00000000" w:rsidP="00000000" w:rsidRDefault="00000000" w:rsidRPr="00000000" w14:paraId="0000008C">
      <w:pPr>
        <w:numPr>
          <w:ilvl w:val="0"/>
          <w:numId w:val="5"/>
        </w:numPr>
        <w:ind w:left="720" w:hanging="360"/>
        <w:rPr/>
      </w:pPr>
      <w:r w:rsidDel="00000000" w:rsidR="00000000" w:rsidRPr="00000000">
        <w:rPr>
          <w:rtl w:val="0"/>
        </w:rPr>
        <w:t xml:space="preserve">Reinforce intention over perfection: “Even a single, well-placed pause can shift the tone of a conversation”. </w:t>
      </w:r>
    </w:p>
    <w:p w:rsidR="00000000" w:rsidDel="00000000" w:rsidP="00000000" w:rsidRDefault="00000000" w:rsidRPr="00000000" w14:paraId="0000008D">
      <w:pPr>
        <w:numPr>
          <w:ilvl w:val="0"/>
          <w:numId w:val="5"/>
        </w:numPr>
        <w:ind w:left="720" w:hanging="360"/>
        <w:rPr>
          <w:u w:val="none"/>
        </w:rPr>
      </w:pPr>
      <w:r w:rsidDel="00000000" w:rsidR="00000000" w:rsidRPr="00000000">
        <w:rPr>
          <w:rtl w:val="0"/>
        </w:rPr>
        <w:t xml:space="preserve">If facilitating asynchronously, invite learners to share one insight in a shared journal, Slack thread, or private form. Seeing others reflect normalizes the discomfort of change and reinforces shared growth.</w:t>
      </w:r>
      <w:r w:rsidDel="00000000" w:rsidR="00000000" w:rsidRPr="00000000">
        <w:rPr>
          <w:rtl w:val="0"/>
        </w:rPr>
      </w:r>
    </w:p>
    <w:p w:rsidR="00000000" w:rsidDel="00000000" w:rsidP="00000000" w:rsidRDefault="00000000" w:rsidRPr="00000000" w14:paraId="0000008E">
      <w:pPr>
        <w:rPr>
          <w:b w:val="1"/>
        </w:rPr>
      </w:pPr>
      <w:r w:rsidDel="00000000" w:rsidR="00000000" w:rsidRPr="00000000">
        <w:rPr>
          <w:b w:val="1"/>
          <w:rtl w:val="0"/>
        </w:rPr>
        <w:t xml:space="preserve">Optional Group Debrief Prompts/Post Practice Reflection (Live or Async Follow-Up)</w:t>
      </w:r>
    </w:p>
    <w:p w:rsidR="00000000" w:rsidDel="00000000" w:rsidP="00000000" w:rsidRDefault="00000000" w:rsidRPr="00000000" w14:paraId="0000008F">
      <w:pPr>
        <w:rPr/>
      </w:pPr>
      <w:r w:rsidDel="00000000" w:rsidR="00000000" w:rsidRPr="00000000">
        <w:rPr>
          <w:rtl w:val="0"/>
        </w:rPr>
        <w:t xml:space="preserve">Use any of these prompts in a coaching call, debrief session, or digital check-in:</w:t>
      </w:r>
    </w:p>
    <w:p w:rsidR="00000000" w:rsidDel="00000000" w:rsidP="00000000" w:rsidRDefault="00000000" w:rsidRPr="00000000" w14:paraId="00000090">
      <w:pPr>
        <w:numPr>
          <w:ilvl w:val="0"/>
          <w:numId w:val="6"/>
        </w:numPr>
        <w:ind w:left="720" w:hanging="360"/>
        <w:rPr/>
      </w:pPr>
      <w:r w:rsidDel="00000000" w:rsidR="00000000" w:rsidRPr="00000000">
        <w:rPr>
          <w:rtl w:val="0"/>
        </w:rPr>
        <w:t xml:space="preserve">“What meeting did you choose for your pause practice? Why?”</w:t>
      </w:r>
    </w:p>
    <w:p w:rsidR="00000000" w:rsidDel="00000000" w:rsidP="00000000" w:rsidRDefault="00000000" w:rsidRPr="00000000" w14:paraId="00000091">
      <w:pPr>
        <w:numPr>
          <w:ilvl w:val="0"/>
          <w:numId w:val="6"/>
        </w:numPr>
        <w:ind w:left="720" w:hanging="360"/>
        <w:rPr/>
      </w:pPr>
      <w:r w:rsidDel="00000000" w:rsidR="00000000" w:rsidRPr="00000000">
        <w:rPr>
          <w:rtl w:val="0"/>
        </w:rPr>
        <w:t xml:space="preserve">“What shifted when you paused, either internally or in how others responded?”</w:t>
      </w:r>
    </w:p>
    <w:p w:rsidR="00000000" w:rsidDel="00000000" w:rsidP="00000000" w:rsidRDefault="00000000" w:rsidRPr="00000000" w14:paraId="00000092">
      <w:pPr>
        <w:numPr>
          <w:ilvl w:val="0"/>
          <w:numId w:val="6"/>
        </w:numPr>
        <w:ind w:left="720" w:hanging="360"/>
        <w:rPr/>
      </w:pPr>
      <w:r w:rsidDel="00000000" w:rsidR="00000000" w:rsidRPr="00000000">
        <w:rPr>
          <w:rtl w:val="0"/>
        </w:rPr>
        <w:t xml:space="preserve">“Did you notice any tension release in the room or on the call?”</w:t>
      </w:r>
    </w:p>
    <w:p w:rsidR="00000000" w:rsidDel="00000000" w:rsidP="00000000" w:rsidRDefault="00000000" w:rsidRPr="00000000" w14:paraId="00000093">
      <w:pPr>
        <w:numPr>
          <w:ilvl w:val="0"/>
          <w:numId w:val="6"/>
        </w:numPr>
        <w:ind w:left="720" w:hanging="360"/>
        <w:rPr/>
      </w:pPr>
      <w:r w:rsidDel="00000000" w:rsidR="00000000" w:rsidRPr="00000000">
        <w:rPr>
          <w:rtl w:val="0"/>
        </w:rPr>
        <w:t xml:space="preserve">“How does this connect to the challenge of fast-paced, reactive communication?”</w:t>
      </w:r>
    </w:p>
    <w:p w:rsidR="00000000" w:rsidDel="00000000" w:rsidP="00000000" w:rsidRDefault="00000000" w:rsidRPr="00000000" w14:paraId="00000094">
      <w:pPr>
        <w:numPr>
          <w:ilvl w:val="0"/>
          <w:numId w:val="6"/>
        </w:numPr>
        <w:ind w:left="720" w:hanging="360"/>
        <w:rPr/>
      </w:pPr>
      <w:r w:rsidDel="00000000" w:rsidR="00000000" w:rsidRPr="00000000">
        <w:rPr>
          <w:rtl w:val="0"/>
        </w:rPr>
        <w:t xml:space="preserve">“How might this practice help build more psychological safety in your team over time?”</w:t>
      </w:r>
    </w:p>
    <w:p w:rsidR="00000000" w:rsidDel="00000000" w:rsidP="00000000" w:rsidRDefault="00000000" w:rsidRPr="00000000" w14:paraId="00000095">
      <w:pPr>
        <w:numPr>
          <w:ilvl w:val="0"/>
          <w:numId w:val="6"/>
        </w:numPr>
        <w:ind w:left="720" w:hanging="360"/>
        <w:rPr/>
      </w:pPr>
      <w:r w:rsidDel="00000000" w:rsidR="00000000" w:rsidRPr="00000000">
        <w:rPr>
          <w:rtl w:val="0"/>
        </w:rPr>
        <w:t xml:space="preserve">“What impact might regular pausing have on your team culture over time? Could it influence how others feel about speaking up, challenging ideas, or taking interpersonal risks?”</w:t>
      </w:r>
    </w:p>
    <w:p w:rsidR="00000000" w:rsidDel="00000000" w:rsidP="00000000" w:rsidRDefault="00000000" w:rsidRPr="00000000" w14:paraId="00000096">
      <w:pPr>
        <w:pStyle w:val="Heading1"/>
        <w:rPr/>
      </w:pPr>
      <w:r w:rsidDel="00000000" w:rsidR="00000000" w:rsidRPr="00000000">
        <w:rPr>
          <w:rtl w:val="0"/>
        </w:rPr>
        <w:t xml:space="preserve">7. References (APA format)</w:t>
      </w:r>
    </w:p>
    <w:p w:rsidR="00000000" w:rsidDel="00000000" w:rsidP="00000000" w:rsidRDefault="00000000" w:rsidRPr="00000000" w14:paraId="00000097">
      <w:pPr>
        <w:rPr/>
      </w:pPr>
      <w:r w:rsidDel="00000000" w:rsidR="00000000" w:rsidRPr="00000000">
        <w:rPr>
          <w:rtl w:val="0"/>
        </w:rPr>
        <w:t xml:space="preserve">List any sources, stats, or inputs used. Be sure to use in-text citations to identify where the source was used specifically in the lesson plan. </w:t>
        <w:br w:type="textWrapping"/>
        <w:br w:type="textWrapping"/>
        <w:t xml:space="preserve">Friedkin, N. E. (2001). Norm formation in social groups. In M. A. Hogg &amp; R. S. Tindale (Eds.), </w:t>
      </w:r>
      <w:r w:rsidDel="00000000" w:rsidR="00000000" w:rsidRPr="00000000">
        <w:rPr>
          <w:i w:val="1"/>
          <w:rtl w:val="0"/>
        </w:rPr>
        <w:t xml:space="preserve">Social identity, context, and leadership in groups</w:t>
      </w:r>
      <w:r w:rsidDel="00000000" w:rsidR="00000000" w:rsidRPr="00000000">
        <w:rPr>
          <w:rtl w:val="0"/>
        </w:rPr>
        <w:t xml:space="preserve"> (pp. 83–105). Cambridge University Press.</w:t>
      </w:r>
    </w:p>
    <w:p w:rsidR="00000000" w:rsidDel="00000000" w:rsidP="00000000" w:rsidRDefault="00000000" w:rsidRPr="00000000" w14:paraId="00000098">
      <w:pPr>
        <w:rPr/>
      </w:pPr>
      <w:r w:rsidDel="00000000" w:rsidR="00000000" w:rsidRPr="00000000">
        <w:rPr>
          <w:rtl w:val="0"/>
        </w:rPr>
        <w:t xml:space="preserve">Meyer, E. (2014). </w:t>
      </w:r>
      <w:r w:rsidDel="00000000" w:rsidR="00000000" w:rsidRPr="00000000">
        <w:rPr>
          <w:i w:val="1"/>
          <w:rtl w:val="0"/>
        </w:rPr>
        <w:t xml:space="preserve">The culture map: Breaking through the invisible boundaries of global business.</w:t>
      </w:r>
      <w:r w:rsidDel="00000000" w:rsidR="00000000" w:rsidRPr="00000000">
        <w:rPr>
          <w:rtl w:val="0"/>
        </w:rPr>
        <w:t xml:space="preserve"> PublicAffairs.</w:t>
      </w:r>
    </w:p>
    <w:p w:rsidR="00000000" w:rsidDel="00000000" w:rsidP="00000000" w:rsidRDefault="00000000" w:rsidRPr="00000000" w14:paraId="00000099">
      <w:pPr>
        <w:rPr/>
      </w:pPr>
      <w:r w:rsidDel="00000000" w:rsidR="00000000" w:rsidRPr="00000000">
        <w:rPr>
          <w:rtl w:val="0"/>
        </w:rPr>
        <w:t xml:space="preserve">Yang, Z. (Rick), &amp; Kung, F. Y. H. (2024). Toward a culturally sensitive perspective on silence in organizations. </w:t>
      </w:r>
      <w:r w:rsidDel="00000000" w:rsidR="00000000" w:rsidRPr="00000000">
        <w:rPr>
          <w:i w:val="1"/>
          <w:rtl w:val="0"/>
        </w:rPr>
        <w:t xml:space="preserve">Industrial and Organizational Psychology</w:t>
      </w:r>
      <w:r w:rsidDel="00000000" w:rsidR="00000000" w:rsidRPr="00000000">
        <w:rPr>
          <w:rtl w:val="0"/>
        </w:rPr>
        <w:t xml:space="preserve">, </w:t>
      </w:r>
      <w:r w:rsidDel="00000000" w:rsidR="00000000" w:rsidRPr="00000000">
        <w:rPr>
          <w:i w:val="1"/>
          <w:rtl w:val="0"/>
        </w:rPr>
        <w:t xml:space="preserve">17</w:t>
      </w:r>
      <w:r w:rsidDel="00000000" w:rsidR="00000000" w:rsidRPr="00000000">
        <w:rPr>
          <w:rtl w:val="0"/>
        </w:rPr>
        <w:t xml:space="preserve">(3), 366–370. doi:10.1017/iop.2024.24.</w:t>
      </w:r>
    </w:p>
    <w:p w:rsidR="00000000" w:rsidDel="00000000" w:rsidP="00000000" w:rsidRDefault="00000000" w:rsidRPr="00000000" w14:paraId="0000009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rPr/>
      </w:pPr>
      <w:r w:rsidDel="00000000" w:rsidR="00000000" w:rsidRPr="00000000">
        <w:rPr>
          <w:rtl w:val="0"/>
        </w:rPr>
        <w:t xml:space="preserve">8. Glossary: Key Terms in This Lesson</w:t>
      </w:r>
    </w:p>
    <w:p w:rsidR="00000000" w:rsidDel="00000000" w:rsidP="00000000" w:rsidRDefault="00000000" w:rsidRPr="00000000" w14:paraId="0000009C">
      <w:pPr>
        <w:rPr/>
      </w:pPr>
      <w:r w:rsidDel="00000000" w:rsidR="00000000" w:rsidRPr="00000000">
        <w:rPr>
          <w:rtl w:val="0"/>
        </w:rPr>
        <w:t xml:space="preserve">Use these terms to reflect or anchor your own growth during and after the lesson.</w:t>
      </w:r>
    </w:p>
    <w:p w:rsidR="00000000" w:rsidDel="00000000" w:rsidP="00000000" w:rsidRDefault="00000000" w:rsidRPr="00000000" w14:paraId="0000009D">
      <w:pPr>
        <w:rPr/>
      </w:pPr>
      <w:r w:rsidDel="00000000" w:rsidR="00000000" w:rsidRPr="00000000">
        <w:rPr>
          <w:b w:val="1"/>
          <w:rtl w:val="0"/>
        </w:rPr>
        <w:t xml:space="preserve">Psychological Safety</w:t>
      </w:r>
      <w:r w:rsidDel="00000000" w:rsidR="00000000" w:rsidRPr="00000000">
        <w:rPr>
          <w:rtl w:val="0"/>
        </w:rPr>
        <w:t xml:space="preserve">: A shared belief that it’s safe to take interpersonal risks at work, such as asking questions, expressing uncertainty, or pausing before responding, without fear of being judged, interrupted, or sidelined.</w:t>
      </w:r>
    </w:p>
    <w:p w:rsidR="00000000" w:rsidDel="00000000" w:rsidP="00000000" w:rsidRDefault="00000000" w:rsidRPr="00000000" w14:paraId="0000009E">
      <w:pPr>
        <w:rPr/>
      </w:pPr>
      <w:r w:rsidDel="00000000" w:rsidR="00000000" w:rsidRPr="00000000">
        <w:rPr>
          <w:b w:val="1"/>
          <w:rtl w:val="0"/>
        </w:rPr>
        <w:t xml:space="preserve">Presence (in communication)</w:t>
      </w:r>
      <w:r w:rsidDel="00000000" w:rsidR="00000000" w:rsidRPr="00000000">
        <w:rPr>
          <w:rtl w:val="0"/>
        </w:rPr>
        <w:t xml:space="preserve">: The quality of being fully attentive, grounded, and engaged in a conversation. Presence often involves slowing down, active listening, and using intentional silence to connect more deeply.</w:t>
      </w:r>
    </w:p>
    <w:p w:rsidR="00000000" w:rsidDel="00000000" w:rsidP="00000000" w:rsidRDefault="00000000" w:rsidRPr="00000000" w14:paraId="0000009F">
      <w:pPr>
        <w:rPr/>
      </w:pPr>
      <w:r w:rsidDel="00000000" w:rsidR="00000000" w:rsidRPr="00000000">
        <w:rPr>
          <w:b w:val="1"/>
          <w:rtl w:val="0"/>
        </w:rPr>
        <w:t xml:space="preserve">Cross-cultural Communication</w:t>
      </w:r>
      <w:r w:rsidDel="00000000" w:rsidR="00000000" w:rsidRPr="00000000">
        <w:rPr>
          <w:rtl w:val="0"/>
        </w:rPr>
        <w:t xml:space="preserve">: The process of recognizing and navigating different communication norms, values, and expectations that exist between people from different cultural backgrounds.</w:t>
      </w:r>
    </w:p>
    <w:p w:rsidR="00000000" w:rsidDel="00000000" w:rsidP="00000000" w:rsidRDefault="00000000" w:rsidRPr="00000000" w14:paraId="000000A0">
      <w:pPr>
        <w:rPr/>
      </w:pPr>
      <w:r w:rsidDel="00000000" w:rsidR="00000000" w:rsidRPr="00000000">
        <w:rPr>
          <w:b w:val="1"/>
          <w:rtl w:val="0"/>
        </w:rPr>
        <w:t xml:space="preserve">Intentional Pausing</w:t>
      </w:r>
      <w:r w:rsidDel="00000000" w:rsidR="00000000" w:rsidRPr="00000000">
        <w:rPr>
          <w:rtl w:val="0"/>
        </w:rPr>
        <w:t xml:space="preserve">: The deliberate use of short silences during conversation to reflect, signal thoughtfulness, and create space for others.</w:t>
      </w:r>
    </w:p>
    <w:p w:rsidR="00000000" w:rsidDel="00000000" w:rsidP="00000000" w:rsidRDefault="00000000" w:rsidRPr="00000000" w14:paraId="000000A1">
      <w:pPr>
        <w:rPr/>
      </w:pPr>
      <w:r w:rsidDel="00000000" w:rsidR="00000000" w:rsidRPr="00000000">
        <w:rPr>
          <w:b w:val="1"/>
          <w:rtl w:val="0"/>
        </w:rPr>
        <w:t xml:space="preserve">Cultural Norms</w:t>
      </w:r>
      <w:r w:rsidDel="00000000" w:rsidR="00000000" w:rsidRPr="00000000">
        <w:rPr>
          <w:rtl w:val="0"/>
        </w:rPr>
        <w:t xml:space="preserve">: Shared beliefs and behaviours that are considered typical or acceptable in a specific cultural group. These influence how people interpret silence, tone, pace, and response style.</w:t>
      </w:r>
    </w:p>
    <w:p w:rsidR="00000000" w:rsidDel="00000000" w:rsidP="00000000" w:rsidRDefault="00000000" w:rsidRPr="00000000" w14:paraId="000000A2">
      <w:pPr>
        <w:rPr/>
      </w:pPr>
      <w:r w:rsidDel="00000000" w:rsidR="00000000" w:rsidRPr="00000000">
        <w:rPr>
          <w:b w:val="1"/>
          <w:rtl w:val="0"/>
        </w:rPr>
        <w:t xml:space="preserve">Emotional Regulation</w:t>
      </w:r>
      <w:r w:rsidDel="00000000" w:rsidR="00000000" w:rsidRPr="00000000">
        <w:rPr>
          <w:rtl w:val="0"/>
        </w:rPr>
        <w:t xml:space="preserve">: The ability to manage your emotions, especially under pressure, so you can respond thoughtfully rather than react impulsively.</w:t>
      </w:r>
    </w:p>
    <w:p w:rsidR="00000000" w:rsidDel="00000000" w:rsidP="00000000" w:rsidRDefault="00000000" w:rsidRPr="00000000" w14:paraId="000000A3">
      <w:pPr>
        <w:rPr/>
      </w:pPr>
      <w:r w:rsidDel="00000000" w:rsidR="00000000" w:rsidRPr="00000000">
        <w:rPr>
          <w:b w:val="1"/>
          <w:rtl w:val="0"/>
        </w:rPr>
        <w:t xml:space="preserve">Collectivist Cultures:</w:t>
      </w:r>
      <w:r w:rsidDel="00000000" w:rsidR="00000000" w:rsidRPr="00000000">
        <w:rPr>
          <w:rtl w:val="0"/>
        </w:rPr>
        <w:t xml:space="preserve"> Cultures that emphasize group harmony, shared responsibility, and the needs of the group over individual preferences. In these cultures, people may communicate more indirectly and value silence as a sign of respect or thoughtfulness. Examples include many East Asian, Latin American, and African cultures.</w:t>
      </w:r>
    </w:p>
    <w:p w:rsidR="00000000" w:rsidDel="00000000" w:rsidP="00000000" w:rsidRDefault="00000000" w:rsidRPr="00000000" w14:paraId="000000A4">
      <w:pPr>
        <w:rPr/>
      </w:pPr>
      <w:r w:rsidDel="00000000" w:rsidR="00000000" w:rsidRPr="00000000">
        <w:rPr>
          <w:b w:val="1"/>
          <w:rtl w:val="0"/>
        </w:rPr>
        <w:t xml:space="preserve">Individualist Cultures:</w:t>
      </w:r>
      <w:r w:rsidDel="00000000" w:rsidR="00000000" w:rsidRPr="00000000">
        <w:rPr>
          <w:rtl w:val="0"/>
        </w:rPr>
        <w:t xml:space="preserve"> Cultures that prioritize personal independence, self-expression, and individual goals. In these settings, people may communicate more directly, and quick responses are often seen as signs of confidence or leadership. Examples include the U.S., Australia, and many Western European countries.</w:t>
      </w:r>
    </w:p>
    <w:p w:rsidR="00000000" w:rsidDel="00000000" w:rsidP="00000000" w:rsidRDefault="00000000" w:rsidRPr="00000000" w14:paraId="000000A5">
      <w:pPr>
        <w:rPr/>
      </w:pPr>
      <w:r w:rsidDel="00000000" w:rsidR="00000000" w:rsidRPr="00000000">
        <w:rPr>
          <w:b w:val="1"/>
          <w:rtl w:val="0"/>
        </w:rPr>
        <w:t xml:space="preserve">Trust (in communication):</w:t>
      </w:r>
      <w:r w:rsidDel="00000000" w:rsidR="00000000" w:rsidRPr="00000000">
        <w:rPr>
          <w:rtl w:val="0"/>
        </w:rPr>
        <w:t xml:space="preserve"> A belief that others are being honest, respectful, and open — and that it's safe to express yourself in return.</w:t>
      </w:r>
    </w:p>
    <w:p w:rsidR="00000000" w:rsidDel="00000000" w:rsidP="00000000" w:rsidRDefault="00000000" w:rsidRPr="00000000" w14:paraId="000000A6">
      <w:pPr>
        <w:rPr/>
      </w:pPr>
      <w:r w:rsidDel="00000000" w:rsidR="00000000" w:rsidRPr="00000000">
        <w:rPr>
          <w:b w:val="1"/>
          <w:rtl w:val="0"/>
        </w:rPr>
        <w:t xml:space="preserve">Pause (intentional):</w:t>
      </w:r>
      <w:r w:rsidDel="00000000" w:rsidR="00000000" w:rsidRPr="00000000">
        <w:rPr>
          <w:rtl w:val="0"/>
        </w:rPr>
        <w:t xml:space="preserve"> A short silence used purposefully during conversation to gather your thoughts, show consideration, or create space for others.</w:t>
      </w:r>
    </w:p>
    <w:p w:rsidR="00000000" w:rsidDel="00000000" w:rsidP="00000000" w:rsidRDefault="00000000" w:rsidRPr="00000000" w14:paraId="000000A7">
      <w:pPr>
        <w:rPr/>
      </w:pPr>
      <w:r w:rsidDel="00000000" w:rsidR="00000000" w:rsidRPr="00000000">
        <w:rPr>
          <w:b w:val="1"/>
          <w:rtl w:val="0"/>
        </w:rPr>
        <w:t xml:space="preserve">Reading the room:</w:t>
      </w:r>
      <w:r w:rsidDel="00000000" w:rsidR="00000000" w:rsidRPr="00000000">
        <w:rPr>
          <w:rtl w:val="0"/>
        </w:rPr>
        <w:t xml:space="preserve"> Paying attention to how people in a group are reacting, through body language, tone, or facial expression, to adjust your communication accordingly, such as slowing down, clarifying, or pausing.</w:t>
      </w:r>
    </w:p>
    <w:p w:rsidR="00000000" w:rsidDel="00000000" w:rsidP="00000000" w:rsidRDefault="00000000" w:rsidRPr="00000000" w14:paraId="000000A8">
      <w:pPr>
        <w:rPr/>
      </w:pPr>
      <w:r w:rsidDel="00000000" w:rsidR="00000000" w:rsidRPr="00000000">
        <w:rPr>
          <w:b w:val="1"/>
          <w:rtl w:val="0"/>
        </w:rPr>
        <w:t xml:space="preserve">One-on-one check-in:</w:t>
      </w:r>
      <w:r w:rsidDel="00000000" w:rsidR="00000000" w:rsidRPr="00000000">
        <w:rPr>
          <w:rtl w:val="0"/>
        </w:rPr>
        <w:t xml:space="preserve"> A private conversation between two team members, often between a manager and their direct report, to share updates, give feedback, or provide support.</w:t>
      </w:r>
      <w:r w:rsidDel="00000000" w:rsidR="00000000" w:rsidRPr="00000000">
        <w:rPr>
          <w:rtl w:val="0"/>
        </w:rPr>
      </w:r>
    </w:p>
    <w:p w:rsidR="00000000" w:rsidDel="00000000" w:rsidP="00000000" w:rsidRDefault="00000000" w:rsidRPr="00000000" w14:paraId="000000A9">
      <w:pPr>
        <w:rPr/>
      </w:pPr>
      <w:r w:rsidDel="00000000" w:rsidR="00000000" w:rsidRPr="00000000">
        <w:rPr>
          <w:b w:val="1"/>
          <w:rtl w:val="0"/>
        </w:rPr>
        <w:t xml:space="preserve">Emotional Intelligence (EQ):</w:t>
      </w:r>
      <w:r w:rsidDel="00000000" w:rsidR="00000000" w:rsidRPr="00000000">
        <w:rPr>
          <w:rtl w:val="0"/>
        </w:rPr>
        <w:t xml:space="preserve"> The ability to recognize, understand, and manage your own emotions—and respond skillfully to others. Pausing helps regulate emotional reactions and shows empathy, which builds trust and connection in communication.</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u w:val="single"/>
          <w:shd w:fill="auto" w:val="clear"/>
          <w:vertAlign w:val="baseline"/>
          <w:rtl w:val="0"/>
        </w:rPr>
        <w:t xml:space="preserve">Language for the Pause – Phrases that Hold Space in Conversation</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Purpose: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Use these simple, respectful phrases to intentionally pause and create space in conversation, or a similar phrase that naturally fits within your day to day language. These help shift away from reactive communication toward presence, clarity, and trust-building.</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Phrases to Use Before Responding:</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“Let me take a moment to think about that.”</w:t>
      </w:r>
    </w:p>
    <w:p w:rsidR="00000000" w:rsidDel="00000000" w:rsidP="00000000" w:rsidRDefault="00000000" w:rsidRPr="00000000" w14:paraId="000000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“That’s an important point. I want to consider it before I respond.”</w:t>
      </w:r>
    </w:p>
    <w:p w:rsidR="00000000" w:rsidDel="00000000" w:rsidP="00000000" w:rsidRDefault="00000000" w:rsidRPr="00000000" w14:paraId="000000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“Can we pause for a moment before we move forward?”</w:t>
      </w:r>
    </w:p>
    <w:p w:rsidR="00000000" w:rsidDel="00000000" w:rsidP="00000000" w:rsidRDefault="00000000" w:rsidRPr="00000000" w14:paraId="000000B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“I’d like to reflect on that for a second.”</w:t>
      </w:r>
    </w:p>
    <w:p w:rsidR="00000000" w:rsidDel="00000000" w:rsidP="00000000" w:rsidRDefault="00000000" w:rsidRPr="00000000" w14:paraId="000000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1"/>
          <w:smallCaps w:val="0"/>
          <w:strike w:val="0"/>
          <w:color w:val="000000"/>
          <w:sz w:val="22"/>
          <w:szCs w:val="22"/>
          <w:u w:val="none"/>
          <w:shd w:fill="auto" w:val="clear"/>
          <w:vertAlign w:val="baseline"/>
          <w:rtl w:val="0"/>
        </w:rPr>
        <w:t xml:space="preserve">[Silent pause — count slowly to 3 in your head]</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“I’d love to give everyone space to think before we move forward” </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When You’re Unsure or Need Time:</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 not sure yet—can I come back to that in a moment?”</w:t>
      </w:r>
    </w:p>
    <w:p w:rsidR="00000000" w:rsidDel="00000000" w:rsidP="00000000" w:rsidRDefault="00000000" w:rsidRPr="00000000" w14:paraId="000000B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need a second to collect my thoughts.”</w:t>
      </w:r>
    </w:p>
    <w:p w:rsidR="00000000" w:rsidDel="00000000" w:rsidP="00000000" w:rsidRDefault="00000000" w:rsidRPr="00000000" w14:paraId="000000B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“Let me give that a little more thought.”</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Culturally Inclusive Additions: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“That’s a helpful question. I’d like to think carefully before I respond.”</w:t>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my culture, pausing to reflect is a sign of respect—I’ll do that now.”</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b w:val="1"/>
          <w:rtl w:val="0"/>
        </w:rPr>
        <w:t xml:space="preserve">Title:</w:t>
      </w:r>
      <w:r w:rsidDel="00000000" w:rsidR="00000000" w:rsidRPr="00000000">
        <w:rPr>
          <w:rtl w:val="0"/>
        </w:rPr>
        <w:t xml:space="preserve"> </w:t>
      </w:r>
      <w:r w:rsidDel="00000000" w:rsidR="00000000" w:rsidRPr="00000000">
        <w:rPr>
          <w:u w:val="single"/>
          <w:rtl w:val="0"/>
        </w:rPr>
        <w:t xml:space="preserve">3-5 Second Pause Practice Tracker – Build Trust Through Presence</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Instructions: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Use this simple daily tracker to notice how often you pause intentionally before responding. Aim to practise at least once per day in a real conversation.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Week:</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_________</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2268"/>
        <w:gridCol w:w="2268"/>
        <w:gridCol w:w="3390"/>
        <w:tblGridChange w:id="0">
          <w:tblGrid>
            <w:gridCol w:w="704"/>
            <w:gridCol w:w="2268"/>
            <w:gridCol w:w="2268"/>
            <w:gridCol w:w="3390"/>
          </w:tblGrid>
        </w:tblGridChange>
      </w:tblGrid>
      <w:tr>
        <w:trPr>
          <w:cantSplit w:val="0"/>
          <w:tblHeader w:val="0"/>
        </w:trPr>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Day</w:t>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Situation</w:t>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Did you pause? (Y/N)</w:t>
            </w:r>
          </w:p>
        </w:tc>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Notes (What changed?</w:t>
            </w:r>
          </w:p>
        </w:tc>
      </w:tr>
      <w:tr>
        <w:trPr>
          <w:cantSplit w:val="0"/>
          <w:tblHeader w:val="0"/>
        </w:trPr>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Reflection Prompts: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br w:type="textWrapping"/>
        <w:t xml:space="preserve">What happened when I paused?</w:t>
        <w:br w:type="textWrapping"/>
        <w:t xml:space="preserve">Did I feel more present?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Did the tone or depth of the conversation change?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singl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Title: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u w:val="single"/>
          <w:shd w:fill="auto" w:val="clear"/>
          <w:vertAlign w:val="baseline"/>
          <w:rtl w:val="0"/>
        </w:rPr>
        <w:t xml:space="preserve">Trackable Behavioural Markers sheet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Instructions:</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Use these behavioural markers to self-assess or reflect weekly.</w:t>
        <w:br w:type="textWrapping"/>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Reflection prompt:</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Over the past week, which behaviors have become more natural for you? Which still feel new or uncomfortable?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Rating scale: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 = Not at all confident</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3 = Practicing, but still feels awkward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 = Natural and consistent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Week:</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_________</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7802"/>
        <w:tblGridChange w:id="0">
          <w:tblGrid>
            <w:gridCol w:w="828"/>
            <w:gridCol w:w="7802"/>
          </w:tblGrid>
        </w:tblGridChange>
      </w:tblGrid>
      <w:tr>
        <w:trPr>
          <w:cantSplit w:val="0"/>
          <w:tblHeader w:val="0"/>
        </w:trPr>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Rating </w:t>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Behaviour</w:t>
            </w:r>
          </w:p>
        </w:tc>
      </w:tr>
      <w:tr>
        <w:trPr>
          <w:cantSplit w:val="0"/>
          <w:tblHeader w:val="0"/>
        </w:trPr>
        <w:tc>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paused for 3+ seconds before responding</w:t>
            </w:r>
          </w:p>
        </w:tc>
      </w:tr>
      <w:tr>
        <w:trPr>
          <w:cantSplit w:val="0"/>
          <w:tblHeader w:val="0"/>
        </w:trPr>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used a pause phrase (e.g. “Let me think about that...”)</w:t>
            </w:r>
          </w:p>
        </w:tc>
      </w:tr>
      <w:tr>
        <w:trPr>
          <w:cantSplit w:val="0"/>
          <w:tblHeader w:val="0"/>
        </w:trPr>
        <w:tc>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noticed a change in my tone or pacing</w:t>
            </w:r>
          </w:p>
        </w:tc>
      </w:tr>
      <w:tr>
        <w:trPr>
          <w:cantSplit w:val="0"/>
          <w:tblHeader w:val="0"/>
        </w:trPr>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felt more grounded or confident while speaking</w:t>
            </w:r>
          </w:p>
        </w:tc>
      </w:tr>
      <w:tr>
        <w:trPr>
          <w:cantSplit w:val="0"/>
          <w:tblHeader w:val="0"/>
        </w:trPr>
        <w:tc>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listened more fully before responding</w:t>
            </w:r>
          </w:p>
        </w:tc>
      </w:tr>
      <w:tr>
        <w:trPr>
          <w:cantSplit w:val="0"/>
          <w:tblHeader w:val="0"/>
        </w:trPr>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avoided interrupting or talking over someone</w:t>
            </w:r>
          </w:p>
        </w:tc>
      </w:tr>
      <w:tr>
        <w:trPr>
          <w:cantSplit w:val="0"/>
          <w:tblHeader w:val="0"/>
        </w:trPr>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allowed someone else space to speak before I jumped in</w:t>
            </w:r>
          </w:p>
        </w:tc>
      </w:tr>
      <w:tr>
        <w:trPr>
          <w:cantSplit w:val="0"/>
          <w:tblHeader w:val="0"/>
        </w:trPr>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conversation felt more thoughtful or less rushed</w:t>
            </w:r>
          </w:p>
        </w:tc>
      </w:tr>
      <w:tr>
        <w:trPr>
          <w:cantSplit w:val="0"/>
          <w:tblHeader w:val="0"/>
        </w:trPr>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observed a positive response from others to the pause</w:t>
            </w:r>
          </w:p>
        </w:tc>
      </w:tr>
      <w:tr>
        <w:trPr>
          <w:cantSplit w:val="0"/>
          <w:tblHeader w:val="0"/>
        </w:trPr>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felt less reactive and more intentional in the exchange</w:t>
            </w:r>
          </w:p>
        </w:tc>
      </w:tr>
    </w:tbl>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_GB"/>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00B4657D"/>
    <w:rPr>
      <w:color w:val="0000ff" w:themeColor="hyperlink"/>
      <w:u w:val="single"/>
    </w:rPr>
  </w:style>
  <w:style w:type="character" w:styleId="UnresolvedMention">
    <w:name w:val="Unresolved Mention"/>
    <w:basedOn w:val="DefaultParagraphFont"/>
    <w:uiPriority w:val="99"/>
    <w:semiHidden w:val="1"/>
    <w:unhideWhenUsed w:val="1"/>
    <w:rsid w:val="00B4657D"/>
    <w:rPr>
      <w:color w:val="605e5c"/>
      <w:shd w:color="auto" w:fill="e1dfdd" w:val="clear"/>
    </w:rPr>
  </w:style>
  <w:style w:type="paragraph" w:styleId="NormalWeb">
    <w:name w:val="Normal (Web)"/>
    <w:basedOn w:val="Normal"/>
    <w:uiPriority w:val="99"/>
    <w:semiHidden w:val="1"/>
    <w:unhideWhenUsed w:val="1"/>
    <w:rsid w:val="00F834AA"/>
    <w:rPr>
      <w:rFonts w:ascii="Times New Roman" w:cs="Times New Roman" w:hAnsi="Times New Roman"/>
      <w:sz w:val="24"/>
      <w:szCs w:val="24"/>
    </w:rPr>
  </w:style>
  <w:style w:type="character" w:styleId="CommentReference">
    <w:name w:val="annotation reference"/>
    <w:basedOn w:val="DefaultParagraphFont"/>
    <w:uiPriority w:val="99"/>
    <w:semiHidden w:val="1"/>
    <w:unhideWhenUsed w:val="1"/>
    <w:rsid w:val="0095685C"/>
    <w:rPr>
      <w:sz w:val="16"/>
      <w:szCs w:val="16"/>
    </w:rPr>
  </w:style>
  <w:style w:type="paragraph" w:styleId="CommentText">
    <w:name w:val="annotation text"/>
    <w:basedOn w:val="Normal"/>
    <w:link w:val="CommentTextChar"/>
    <w:uiPriority w:val="99"/>
    <w:unhideWhenUsed w:val="1"/>
    <w:rsid w:val="0095685C"/>
    <w:pPr>
      <w:spacing w:line="240" w:lineRule="auto"/>
    </w:pPr>
    <w:rPr>
      <w:sz w:val="20"/>
      <w:szCs w:val="20"/>
    </w:rPr>
  </w:style>
  <w:style w:type="character" w:styleId="CommentTextChar" w:customStyle="1">
    <w:name w:val="Comment Text Char"/>
    <w:basedOn w:val="DefaultParagraphFont"/>
    <w:link w:val="CommentText"/>
    <w:uiPriority w:val="99"/>
    <w:rsid w:val="0095685C"/>
    <w:rPr>
      <w:sz w:val="20"/>
      <w:szCs w:val="20"/>
    </w:rPr>
  </w:style>
  <w:style w:type="paragraph" w:styleId="CommentSubject">
    <w:name w:val="annotation subject"/>
    <w:basedOn w:val="CommentText"/>
    <w:next w:val="CommentText"/>
    <w:link w:val="CommentSubjectChar"/>
    <w:uiPriority w:val="99"/>
    <w:semiHidden w:val="1"/>
    <w:unhideWhenUsed w:val="1"/>
    <w:rsid w:val="0095685C"/>
    <w:rPr>
      <w:b w:val="1"/>
      <w:bCs w:val="1"/>
    </w:rPr>
  </w:style>
  <w:style w:type="character" w:styleId="CommentSubjectChar" w:customStyle="1">
    <w:name w:val="Comment Subject Char"/>
    <w:basedOn w:val="CommentTextChar"/>
    <w:link w:val="CommentSubject"/>
    <w:uiPriority w:val="99"/>
    <w:semiHidden w:val="1"/>
    <w:rsid w:val="0095685C"/>
    <w:rPr>
      <w:b w:val="1"/>
      <w:bCs w:val="1"/>
      <w:sz w:val="20"/>
      <w:szCs w:val="2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ewh0vkIMizFQKdRuUjscMNZXhg==">CgMxLjA4AHIhMWFsZE9CcUxINExiRmVWa2JqQVRaODQzMnRVQnBGdnJy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2025-06-17T14:15:00Z</dcterms:created>
  <dc:creator>python-docx</dc:creator>
</cp:coreProperties>
</file>