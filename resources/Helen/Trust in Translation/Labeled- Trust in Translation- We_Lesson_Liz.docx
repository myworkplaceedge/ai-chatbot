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Trust in Translation</w:t>
      </w:r>
    </w:p>
    <w:p w:rsidR="00000000" w:rsidDel="00000000" w:rsidP="00000000" w:rsidRDefault="00000000" w:rsidRPr="00000000" w14:paraId="00000002">
      <w:pPr>
        <w:pStyle w:val="Heading1"/>
        <w:rPr>
          <w:b w:val="0"/>
          <w:bCs w:val="0"/>
          <w:color w:val="000000"/>
          <w:sz w:val="24"/>
          <w:szCs w:val="24"/>
        </w:rPr>
      </w:pPr>
      <w:r w:rsidDel="00000000" w:rsidR="00000000" w:rsidRPr="00000000">
        <w:rPr>
          <w:b w:val="0"/>
          <w:bCs w:val="0"/>
          <w:color w:val="000000"/>
          <w:sz w:val="24"/>
          <w:szCs w:val="24"/>
          <w:rtl w:val="0"/>
        </w:rPr>
        <w:t xml:space="preserve">A note for Shawna and Courtney: I’ve tried to integrate facilitator notes and text that appears in the LMS within the same document. I’ve colour-coded it so that </w:t>
      </w:r>
      <w:r w:rsidDel="00000000" w:rsidR="00000000" w:rsidRPr="00000000">
        <w:rPr>
          <w:b w:val="0"/>
          <w:bCs w:val="0"/>
          <w:color w:val="548dd4"/>
          <w:sz w:val="24"/>
          <w:szCs w:val="24"/>
          <w:rtl w:val="0"/>
        </w:rPr>
        <w:t xml:space="preserve">LMS text will appear in blue</w:t>
      </w:r>
      <w:r w:rsidDel="00000000" w:rsidR="00000000" w:rsidRPr="00000000">
        <w:rPr>
          <w:b w:val="0"/>
          <w:bCs w:val="0"/>
          <w:color w:val="000000"/>
          <w:sz w:val="24"/>
          <w:szCs w:val="24"/>
          <w:rtl w:val="0"/>
        </w:rPr>
        <w:t xml:space="preserve">, the </w:t>
      </w:r>
      <w:r w:rsidDel="00000000" w:rsidR="00000000" w:rsidRPr="00000000">
        <w:rPr>
          <w:b w:val="0"/>
          <w:bCs w:val="0"/>
          <w:color w:val="943734"/>
          <w:sz w:val="24"/>
          <w:szCs w:val="24"/>
          <w:rtl w:val="0"/>
        </w:rPr>
        <w:t xml:space="preserve">facilitator script will appear in red</w:t>
      </w:r>
      <w:r w:rsidDel="00000000" w:rsidR="00000000" w:rsidRPr="00000000">
        <w:rPr>
          <w:b w:val="0"/>
          <w:bCs w:val="0"/>
          <w:color w:val="000000"/>
          <w:sz w:val="24"/>
          <w:szCs w:val="24"/>
          <w:rtl w:val="0"/>
        </w:rPr>
        <w:t xml:space="preserve">, and </w:t>
      </w:r>
      <w:r w:rsidDel="00000000" w:rsidR="00000000" w:rsidRPr="00000000">
        <w:rPr>
          <w:b w:val="0"/>
          <w:bCs w:val="0"/>
          <w:color w:val="5f497a"/>
          <w:sz w:val="24"/>
          <w:szCs w:val="24"/>
          <w:rtl w:val="0"/>
        </w:rPr>
        <w:t xml:space="preserve">text that can work for both will appear in purple</w:t>
      </w:r>
      <w:r w:rsidDel="00000000" w:rsidR="00000000" w:rsidRPr="00000000">
        <w:rPr>
          <w:b w:val="0"/>
          <w:bCs w:val="0"/>
          <w:color w:val="000000"/>
          <w:sz w:val="24"/>
          <w:szCs w:val="24"/>
          <w:rtl w:val="0"/>
        </w:rPr>
        <w:t xml:space="preserve">. If this system doesn’t work for you please let me know and I’ll adjust in future.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00" w:line="276" w:lineRule="auto"/>
        <w:rPr/>
      </w:pPr>
      <w:r w:rsidDel="00000000" w:rsidR="00000000" w:rsidRPr="00000000">
        <w:rPr>
          <w:rFonts w:ascii="Cambria" w:cs="Cambria" w:eastAsia="Cambria" w:hAnsi="Cambria"/>
          <w:sz w:val="22"/>
          <w:szCs w:val="22"/>
          <w:rtl w:val="0"/>
        </w:rPr>
        <w:t xml:space="preserve">Legend- </w:t>
      </w:r>
      <w:r w:rsidDel="00000000" w:rsidR="00000000" w:rsidRPr="00000000">
        <w:rPr>
          <w:rFonts w:ascii="Cambria" w:cs="Cambria" w:eastAsia="Cambria" w:hAnsi="Cambria"/>
          <w:color w:val="ff9900"/>
          <w:sz w:val="22"/>
          <w:szCs w:val="22"/>
          <w:rtl w:val="0"/>
        </w:rPr>
        <w:t xml:space="preserve">Orange- 360 Content</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color w:val="ff00ff"/>
          <w:sz w:val="22"/>
          <w:szCs w:val="22"/>
          <w:rtl w:val="0"/>
        </w:rPr>
        <w:t xml:space="preserve"> Pink- Facilitator Notes</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color w:val="9900ff"/>
          <w:sz w:val="22"/>
          <w:szCs w:val="22"/>
          <w:rtl w:val="0"/>
        </w:rPr>
        <w:t xml:space="preserve">Purple- Synthesia Video (if applicable)</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Lesson Overview</w:t>
      </w:r>
    </w:p>
    <w:p w:rsidR="00000000" w:rsidDel="00000000" w:rsidP="00000000" w:rsidRDefault="00000000" w:rsidRPr="00000000" w14:paraId="00000006">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Lesson Title:</w:t>
      </w:r>
      <w:r w:rsidDel="00000000" w:rsidR="00000000" w:rsidRPr="00000000">
        <w:rPr>
          <w:rFonts w:ascii="Cambria" w:cs="Cambria" w:eastAsia="Cambria" w:hAnsi="Cambria"/>
          <w:sz w:val="22"/>
          <w:szCs w:val="22"/>
          <w:rtl w:val="0"/>
        </w:rPr>
        <w:t xml:space="preserve"> Trust in Translation</w:t>
      </w:r>
    </w:p>
    <w:p w:rsidR="00000000" w:rsidDel="00000000" w:rsidP="00000000" w:rsidRDefault="00000000" w:rsidRPr="00000000" w14:paraId="00000007">
      <w:pPr>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08">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Pathway:</w:t>
      </w:r>
      <w:r w:rsidDel="00000000" w:rsidR="00000000" w:rsidRPr="00000000">
        <w:rPr>
          <w:rFonts w:ascii="Cambria" w:cs="Cambria" w:eastAsia="Cambria" w:hAnsi="Cambria"/>
          <w:sz w:val="22"/>
          <w:szCs w:val="22"/>
          <w:rtl w:val="0"/>
        </w:rPr>
        <w:t xml:space="preserve"> We</w:t>
      </w:r>
    </w:p>
    <w:p w:rsidR="00000000" w:rsidDel="00000000" w:rsidP="00000000" w:rsidRDefault="00000000" w:rsidRPr="00000000" w14:paraId="00000009">
      <w:pPr>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0A">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Skill Focus:</w:t>
      </w:r>
      <w:r w:rsidDel="00000000" w:rsidR="00000000" w:rsidRPr="00000000">
        <w:rPr>
          <w:rFonts w:ascii="Cambria" w:cs="Cambria" w:eastAsia="Cambria" w:hAnsi="Cambria"/>
          <w:sz w:val="22"/>
          <w:szCs w:val="22"/>
          <w:rtl w:val="0"/>
        </w:rPr>
        <w:t xml:space="preserve"> Repairing misunderstandings and creating clarity from confusion</w:t>
      </w:r>
    </w:p>
    <w:p w:rsidR="00000000" w:rsidDel="00000000" w:rsidP="00000000" w:rsidRDefault="00000000" w:rsidRPr="00000000" w14:paraId="0000000B">
      <w:pPr>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0C">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Workplace Challenge:</w:t>
      </w:r>
      <w:r w:rsidDel="00000000" w:rsidR="00000000" w:rsidRPr="00000000">
        <w:rPr>
          <w:rFonts w:ascii="Cambria" w:cs="Cambria" w:eastAsia="Cambria" w:hAnsi="Cambria"/>
          <w:sz w:val="22"/>
          <w:szCs w:val="22"/>
          <w:rtl w:val="0"/>
        </w:rPr>
        <w:t xml:space="preserve"> This lesson helps learners repair inevitable misunderstandings with warmth and clarity, and without placing blame or becoming defensive.</w:t>
      </w:r>
    </w:p>
    <w:p w:rsidR="00000000" w:rsidDel="00000000" w:rsidP="00000000" w:rsidRDefault="00000000" w:rsidRPr="00000000" w14:paraId="0000000D">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E">
      <w:pPr>
        <w:rPr>
          <w:rFonts w:ascii="Cambria" w:cs="Cambria" w:eastAsia="Cambria" w:hAnsi="Cambria"/>
          <w:sz w:val="22"/>
          <w:szCs w:val="22"/>
        </w:rPr>
      </w:pPr>
      <w:r w:rsidDel="00000000" w:rsidR="00000000" w:rsidRPr="00000000">
        <w:rPr>
          <w:rFonts w:ascii="Cambria" w:cs="Cambria" w:eastAsia="Cambria" w:hAnsi="Cambria"/>
          <w:color w:val="9900ff"/>
          <w:sz w:val="22"/>
          <w:szCs w:val="22"/>
          <w:rtl w:val="0"/>
        </w:rPr>
        <w:t xml:space="preserve">Synthesia Video/ </w:t>
      </w:r>
      <w:r w:rsidDel="00000000" w:rsidR="00000000" w:rsidRPr="00000000">
        <w:rPr>
          <w:rFonts w:ascii="Cambria" w:cs="Cambria" w:eastAsia="Cambria" w:hAnsi="Cambria"/>
          <w:color w:val="ff9900"/>
          <w:sz w:val="22"/>
          <w:szCs w:val="22"/>
          <w:rtl w:val="0"/>
        </w:rPr>
        <w:t xml:space="preserve">360 Content</w:t>
      </w:r>
      <w:r w:rsidDel="00000000" w:rsidR="00000000" w:rsidRPr="00000000">
        <w:rPr>
          <w:rFonts w:ascii="Cambria" w:cs="Cambria" w:eastAsia="Cambria" w:hAnsi="Cambria"/>
          <w:color w:val="9900ff"/>
          <w:sz w:val="22"/>
          <w:szCs w:val="22"/>
          <w:rtl w:val="0"/>
        </w:rPr>
        <w:t xml:space="preserve"> </w:t>
      </w:r>
      <w:r w:rsidDel="00000000" w:rsidR="00000000" w:rsidRPr="00000000">
        <w:rPr>
          <w:rFonts w:ascii="Cambria" w:cs="Cambria" w:eastAsia="Cambria" w:hAnsi="Cambria"/>
          <w:b w:val="1"/>
          <w:bCs w:val="1"/>
          <w:sz w:val="22"/>
          <w:szCs w:val="22"/>
          <w:rtl w:val="0"/>
        </w:rPr>
        <w:t xml:space="preserve">Why It Matters: </w:t>
      </w:r>
      <w:r w:rsidDel="00000000" w:rsidR="00000000" w:rsidRPr="00000000">
        <w:rPr>
          <w:rFonts w:ascii="Cambria" w:cs="Cambria" w:eastAsia="Cambria" w:hAnsi="Cambria"/>
          <w:sz w:val="22"/>
          <w:szCs w:val="22"/>
          <w:rtl w:val="0"/>
        </w:rPr>
        <w:t xml:space="preserve">Even the strongest communicators can sometimes feel misunderstood, regardless of whether they are using the "right" words. Subtle differences in tone, pacing, or non-verbal cues can shift the meaning of a message, and differences in cultural norms can vary the interpretation of those behaviours. When misunderstandings happen, many people either double down to avoid looking incompetent or withdraw to avoid causing offence. This gets in the way of effective and wholehearted communication.</w:t>
      </w:r>
    </w:p>
    <w:p w:rsidR="00000000" w:rsidDel="00000000" w:rsidP="00000000" w:rsidRDefault="00000000" w:rsidRPr="00000000" w14:paraId="0000000F">
      <w:pPr>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10">
      <w:pPr>
        <w:rPr>
          <w:rFonts w:ascii="Cambria" w:cs="Cambria" w:eastAsia="Cambria" w:hAnsi="Cambria"/>
          <w:color w:val="ff9900"/>
          <w:sz w:val="22"/>
          <w:szCs w:val="22"/>
        </w:rPr>
      </w:pPr>
      <w:r w:rsidDel="00000000" w:rsidR="00000000" w:rsidRPr="00000000">
        <w:rPr>
          <w:rFonts w:ascii="Cambria" w:cs="Cambria" w:eastAsia="Cambria" w:hAnsi="Cambria"/>
          <w:color w:val="9900ff"/>
          <w:sz w:val="22"/>
          <w:szCs w:val="22"/>
          <w:rtl w:val="0"/>
        </w:rPr>
        <w:t xml:space="preserve">Synthesia Video/ </w:t>
      </w:r>
      <w:r w:rsidDel="00000000" w:rsidR="00000000" w:rsidRPr="00000000">
        <w:rPr>
          <w:rFonts w:ascii="Cambria" w:cs="Cambria" w:eastAsia="Cambria" w:hAnsi="Cambria"/>
          <w:color w:val="ff9900"/>
          <w:sz w:val="22"/>
          <w:szCs w:val="22"/>
          <w:rtl w:val="0"/>
        </w:rPr>
        <w:t xml:space="preserve">360 Content</w:t>
      </w:r>
    </w:p>
    <w:p w:rsidR="00000000" w:rsidDel="00000000" w:rsidP="00000000" w:rsidRDefault="00000000" w:rsidRPr="00000000" w14:paraId="00000011">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Learning Objectives</w:t>
      </w:r>
    </w:p>
    <w:p w:rsidR="00000000" w:rsidDel="00000000" w:rsidP="00000000" w:rsidRDefault="00000000" w:rsidRPr="00000000" w14:paraId="0000001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Learners will be able to:</w:t>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Perceive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when their message has not landed clearly.</w:t>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repair language to clarify their meaning and </w:t>
      </w:r>
      <w:r w:rsidDel="00000000" w:rsidR="00000000" w:rsidRPr="00000000">
        <w:rPr>
          <w:rFonts w:ascii="Cambria" w:cs="Cambria" w:eastAsia="Cambria" w:hAnsi="Cambria"/>
          <w:sz w:val="22"/>
          <w:szCs w:val="22"/>
          <w:rtl w:val="0"/>
        </w:rPr>
        <w:t xml:space="preserve">strengthen the relationship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after a misunderstanding.</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Monitor and adjust tone and body language to support verbal clarity.</w:t>
      </w:r>
    </w:p>
    <w:p w:rsidR="00000000" w:rsidDel="00000000" w:rsidP="00000000" w:rsidRDefault="00000000" w:rsidRPr="00000000" w14:paraId="00000016">
      <w:pPr>
        <w:pStyle w:val="Heading1"/>
        <w:rPr>
          <w:rFonts w:ascii="Cambria" w:cs="Cambria" w:eastAsia="Cambria" w:hAnsi="Cambria"/>
          <w:color w:val="5f497a"/>
          <w:sz w:val="22"/>
          <w:szCs w:val="22"/>
        </w:rPr>
      </w:pPr>
      <w:r w:rsidDel="00000000" w:rsidR="00000000" w:rsidRPr="00000000">
        <w:rPr>
          <w:rtl w:val="0"/>
        </w:rPr>
        <w:t xml:space="preserve">3. Spark (5–10 minutes)</w:t>
      </w:r>
      <w:r w:rsidDel="00000000" w:rsidR="00000000" w:rsidRPr="00000000">
        <w:rPr>
          <w:rtl w:val="0"/>
        </w:rPr>
      </w:r>
    </w:p>
    <w:p w:rsidR="00000000" w:rsidDel="00000000" w:rsidP="00000000" w:rsidRDefault="00000000" w:rsidRPr="00000000" w14:paraId="00000017">
      <w:pPr>
        <w:spacing w:after="200" w:line="276" w:lineRule="auto"/>
        <w:rPr>
          <w:rFonts w:ascii="Cambria" w:cs="Cambria" w:eastAsia="Cambria" w:hAnsi="Cambria"/>
          <w:color w:val="5f497a"/>
          <w:sz w:val="22"/>
          <w:szCs w:val="22"/>
        </w:rPr>
      </w:pPr>
      <w:r w:rsidDel="00000000" w:rsidR="00000000" w:rsidRPr="00000000">
        <w:rPr>
          <w:rFonts w:ascii="Cambria" w:cs="Cambria" w:eastAsia="Cambria" w:hAnsi="Cambria"/>
          <w:color w:val="ff9900"/>
          <w:sz w:val="22"/>
          <w:szCs w:val="22"/>
          <w:rtl w:val="0"/>
        </w:rPr>
        <w:t xml:space="preserve">360 content/</w:t>
      </w:r>
      <w:r w:rsidDel="00000000" w:rsidR="00000000" w:rsidRPr="00000000">
        <w:rPr>
          <w:rFonts w:ascii="Cambria" w:cs="Cambria" w:eastAsia="Cambria" w:hAnsi="Cambria"/>
          <w:color w:val="ff00ff"/>
          <w:sz w:val="22"/>
          <w:szCs w:val="22"/>
          <w:rtl w:val="0"/>
        </w:rPr>
        <w:t xml:space="preserve"> Facilitator Notes</w:t>
      </w:r>
      <w:r w:rsidDel="00000000" w:rsidR="00000000" w:rsidRPr="00000000">
        <w:rPr>
          <w:rtl w:val="0"/>
        </w:rPr>
      </w:r>
    </w:p>
    <w:p w:rsidR="00000000" w:rsidDel="00000000" w:rsidP="00000000" w:rsidRDefault="00000000" w:rsidRPr="00000000" w14:paraId="00000018">
      <w:pPr>
        <w:spacing w:after="280" w:before="280" w:lineRule="auto"/>
        <w:rPr>
          <w:rFonts w:ascii="Cambria" w:cs="Cambria" w:eastAsia="Cambria" w:hAnsi="Cambria"/>
          <w:color w:val="5f497a"/>
          <w:sz w:val="22"/>
          <w:szCs w:val="22"/>
        </w:rPr>
      </w:pPr>
      <w:r w:rsidDel="00000000" w:rsidR="00000000" w:rsidRPr="00000000">
        <w:rPr>
          <w:rFonts w:ascii="Cambria" w:cs="Cambria" w:eastAsia="Cambria" w:hAnsi="Cambria"/>
          <w:color w:val="5f497a"/>
          <w:sz w:val="22"/>
          <w:szCs w:val="22"/>
          <w:rtl w:val="0"/>
        </w:rPr>
        <w:t xml:space="preserve">Let’s start with a simple sentence: </w:t>
      </w:r>
      <w:r w:rsidDel="00000000" w:rsidR="00000000" w:rsidRPr="00000000">
        <w:rPr>
          <w:rFonts w:ascii="Cambria" w:cs="Cambria" w:eastAsia="Cambria" w:hAnsi="Cambria"/>
          <w:b w:val="1"/>
          <w:bCs w:val="1"/>
          <w:color w:val="5f497a"/>
          <w:sz w:val="22"/>
          <w:szCs w:val="22"/>
          <w:rtl w:val="0"/>
        </w:rPr>
        <w:t xml:space="preserve">“</w:t>
      </w:r>
      <w:r w:rsidDel="00000000" w:rsidR="00000000" w:rsidRPr="00000000">
        <w:rPr>
          <w:rFonts w:ascii="Cambria" w:cs="Cambria" w:eastAsia="Cambria" w:hAnsi="Cambria"/>
          <w:color w:val="5f497a"/>
          <w:sz w:val="22"/>
          <w:szCs w:val="22"/>
          <w:rtl w:val="0"/>
        </w:rPr>
        <w:t xml:space="preserve">That’s interesting.”</w:t>
      </w:r>
    </w:p>
    <w:p w:rsidR="00000000" w:rsidDel="00000000" w:rsidP="00000000" w:rsidRDefault="00000000" w:rsidRPr="00000000" w14:paraId="00000019">
      <w:pPr>
        <w:spacing w:after="280" w:before="280" w:lineRule="auto"/>
        <w:rPr>
          <w:rFonts w:ascii="Cambria" w:cs="Cambria" w:eastAsia="Cambria" w:hAnsi="Cambria"/>
          <w:color w:val="5f497a"/>
          <w:sz w:val="22"/>
          <w:szCs w:val="22"/>
        </w:rPr>
      </w:pPr>
      <w:r w:rsidDel="00000000" w:rsidR="00000000" w:rsidRPr="00000000">
        <w:rPr>
          <w:rFonts w:ascii="Cambria" w:cs="Cambria" w:eastAsia="Cambria" w:hAnsi="Cambria"/>
          <w:color w:val="5f497a"/>
          <w:sz w:val="22"/>
          <w:szCs w:val="22"/>
          <w:rtl w:val="0"/>
        </w:rPr>
        <w:t xml:space="preserve">Now think about it for a second. What does that sentence mean to you?</w:t>
      </w:r>
    </w:p>
    <w:p w:rsidR="00000000" w:rsidDel="00000000" w:rsidP="00000000" w:rsidRDefault="00000000" w:rsidRPr="00000000" w14:paraId="0000001A">
      <w:pPr>
        <w:spacing w:after="280" w:before="280" w:lineRule="auto"/>
        <w:rPr>
          <w:rFonts w:ascii="Cambria" w:cs="Cambria" w:eastAsia="Cambria" w:hAnsi="Cambria"/>
          <w:color w:val="5f497a"/>
          <w:sz w:val="22"/>
          <w:szCs w:val="22"/>
        </w:rPr>
      </w:pPr>
      <w:r w:rsidDel="00000000" w:rsidR="00000000" w:rsidRPr="00000000">
        <w:rPr>
          <w:rFonts w:ascii="Cambria" w:cs="Cambria" w:eastAsia="Cambria" w:hAnsi="Cambria"/>
          <w:color w:val="5f497a"/>
          <w:sz w:val="22"/>
          <w:szCs w:val="22"/>
          <w:rtl w:val="0"/>
        </w:rPr>
        <w:t xml:space="preserve">Depending on the speaker’s tone*, facial expression, or even cultural context, this phrase could mean:</w:t>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0"/>
          <w:bCs w:val="0"/>
          <w:i w:val="1"/>
          <w:iCs w:val="1"/>
          <w:smallCaps w:val="0"/>
          <w:strike w:val="0"/>
          <w:color w:val="5f497a"/>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5f497a"/>
          <w:sz w:val="22"/>
          <w:szCs w:val="22"/>
          <w:u w:val="none"/>
          <w:shd w:fill="auto" w:val="clear"/>
          <w:vertAlign w:val="baseline"/>
          <w:rtl w:val="0"/>
        </w:rPr>
        <w:t xml:space="preserve">“I’m genuinely curious—tell me more.”</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i w:val="1"/>
          <w:iCs w:val="1"/>
          <w:color w:val="c0504d"/>
          <w:sz w:val="22"/>
          <w:szCs w:val="22"/>
        </w:rPr>
      </w:pPr>
      <w:r w:rsidDel="00000000" w:rsidR="00000000" w:rsidRPr="00000000">
        <w:rPr>
          <w:rFonts w:ascii="Cambria" w:cs="Cambria" w:eastAsia="Cambria" w:hAnsi="Cambria"/>
          <w:b w:val="0"/>
          <w:bCs w:val="0"/>
          <w:i w:val="0"/>
          <w:iCs w:val="0"/>
          <w:smallCaps w:val="0"/>
          <w:strike w:val="0"/>
          <w:color w:val="5f497a"/>
          <w:sz w:val="22"/>
          <w:szCs w:val="22"/>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c0504d"/>
          <w:sz w:val="22"/>
          <w:szCs w:val="22"/>
          <w:u w:val="none"/>
          <w:shd w:fill="auto" w:val="clear"/>
          <w:vertAlign w:val="baseline"/>
          <w:rtl w:val="0"/>
        </w:rPr>
        <w:t xml:space="preserve">(</w:t>
      </w:r>
      <w:r w:rsidDel="00000000" w:rsidR="00000000" w:rsidRPr="00000000">
        <w:rPr>
          <w:rFonts w:ascii="Cambria" w:cs="Cambria" w:eastAsia="Cambria" w:hAnsi="Cambria"/>
          <w:b w:val="0"/>
          <w:bCs w:val="0"/>
          <w:i w:val="1"/>
          <w:iCs w:val="1"/>
          <w:smallCaps w:val="0"/>
          <w:strike w:val="0"/>
          <w:color w:val="ff00ff"/>
          <w:sz w:val="22"/>
          <w:szCs w:val="22"/>
          <w:u w:val="single"/>
          <w:shd w:fill="auto" w:val="clear"/>
          <w:vertAlign w:val="baseline"/>
          <w:rtl w:val="0"/>
        </w:rPr>
        <w:t xml:space="preserve">Facilitator note</w:t>
      </w:r>
      <w:r w:rsidDel="00000000" w:rsidR="00000000" w:rsidRPr="00000000">
        <w:rPr>
          <w:rFonts w:ascii="Cambria" w:cs="Cambria" w:eastAsia="Cambria" w:hAnsi="Cambria"/>
          <w:b w:val="0"/>
          <w:bCs w:val="0"/>
          <w:i w:val="1"/>
          <w:iCs w:val="1"/>
          <w:smallCaps w:val="0"/>
          <w:strike w:val="0"/>
          <w:color w:val="c0504d"/>
          <w:sz w:val="22"/>
          <w:szCs w:val="22"/>
          <w:u w:val="single"/>
          <w:shd w:fill="auto" w:val="clear"/>
          <w:vertAlign w:val="baseline"/>
          <w:rtl w:val="0"/>
        </w:rPr>
        <w:t xml:space="preserve">:</w:t>
      </w:r>
      <w:r w:rsidDel="00000000" w:rsidR="00000000" w:rsidRPr="00000000">
        <w:rPr>
          <w:rFonts w:ascii="Cambria" w:cs="Cambria" w:eastAsia="Cambria" w:hAnsi="Cambria"/>
          <w:b w:val="0"/>
          <w:bCs w:val="0"/>
          <w:i w:val="1"/>
          <w:iCs w:val="1"/>
          <w:smallCaps w:val="0"/>
          <w:strike w:val="0"/>
          <w:color w:val="c0504d"/>
          <w:sz w:val="22"/>
          <w:szCs w:val="22"/>
          <w:u w:val="none"/>
          <w:shd w:fill="auto" w:val="clear"/>
          <w:vertAlign w:val="baseline"/>
          <w:rtl w:val="0"/>
        </w:rPr>
        <w:t xml:space="preserve"> repeat “That’s interesting!” with the proper inflection for this meaning.)</w:t>
      </w:r>
      <w:r w:rsidDel="00000000" w:rsidR="00000000" w:rsidRPr="00000000">
        <w:rPr>
          <w:rtl w:val="0"/>
        </w:rPr>
      </w:r>
    </w:p>
    <w:p w:rsidR="00000000" w:rsidDel="00000000" w:rsidP="00000000" w:rsidRDefault="00000000" w:rsidRPr="00000000" w14:paraId="0000001D">
      <w:pPr>
        <w:numPr>
          <w:ilvl w:val="0"/>
          <w:numId w:val="8"/>
        </w:numPr>
        <w:spacing w:after="0" w:before="0" w:lineRule="auto"/>
        <w:ind w:left="720" w:hanging="360"/>
        <w:rPr>
          <w:rFonts w:ascii="Cambria" w:cs="Cambria" w:eastAsia="Cambria" w:hAnsi="Cambria"/>
          <w:color w:val="5f497a"/>
          <w:sz w:val="22"/>
          <w:szCs w:val="22"/>
        </w:rPr>
      </w:pPr>
      <w:r w:rsidDel="00000000" w:rsidR="00000000" w:rsidRPr="00000000">
        <w:rPr>
          <w:rFonts w:ascii="Cambria" w:cs="Cambria" w:eastAsia="Cambria" w:hAnsi="Cambria"/>
          <w:color w:val="5f497a"/>
          <w:sz w:val="22"/>
          <w:szCs w:val="22"/>
          <w:rtl w:val="0"/>
        </w:rPr>
        <w:t xml:space="preserve">“I completely disagree, but I don’t want to say it.” </w:t>
      </w:r>
    </w:p>
    <w:p w:rsidR="00000000" w:rsidDel="00000000" w:rsidP="00000000" w:rsidRDefault="00000000" w:rsidRPr="00000000" w14:paraId="0000001E">
      <w:pPr>
        <w:spacing w:after="0" w:before="0" w:lineRule="auto"/>
        <w:ind w:left="720" w:firstLine="0"/>
        <w:rPr>
          <w:rFonts w:ascii="Cambria" w:cs="Cambria" w:eastAsia="Cambria" w:hAnsi="Cambria"/>
          <w:i w:val="1"/>
          <w:iCs w:val="1"/>
          <w:color w:val="c0504d"/>
          <w:sz w:val="22"/>
          <w:szCs w:val="22"/>
        </w:rPr>
      </w:pPr>
      <w:r w:rsidDel="00000000" w:rsidR="00000000" w:rsidRPr="00000000">
        <w:rPr>
          <w:rtl w:val="0"/>
        </w:rPr>
      </w:r>
    </w:p>
    <w:p w:rsidR="00000000" w:rsidDel="00000000" w:rsidP="00000000" w:rsidRDefault="00000000" w:rsidRPr="00000000" w14:paraId="0000001F">
      <w:pPr>
        <w:spacing w:after="0" w:before="0" w:lineRule="auto"/>
        <w:ind w:left="720" w:firstLine="0"/>
        <w:rPr>
          <w:rFonts w:ascii="Cambria" w:cs="Cambria" w:eastAsia="Cambria" w:hAnsi="Cambria"/>
          <w:color w:val="5f497a"/>
          <w:sz w:val="22"/>
          <w:szCs w:val="22"/>
        </w:rPr>
      </w:pPr>
      <w:r w:rsidDel="00000000" w:rsidR="00000000" w:rsidRPr="00000000">
        <w:rPr>
          <w:rFonts w:ascii="Cambria" w:cs="Cambria" w:eastAsia="Cambria" w:hAnsi="Cambria"/>
          <w:i w:val="1"/>
          <w:iCs w:val="1"/>
          <w:color w:val="c0504d"/>
          <w:sz w:val="22"/>
          <w:szCs w:val="22"/>
          <w:rtl w:val="0"/>
        </w:rPr>
        <w:t xml:space="preserve">(</w:t>
      </w:r>
      <w:r w:rsidDel="00000000" w:rsidR="00000000" w:rsidRPr="00000000">
        <w:rPr>
          <w:rFonts w:ascii="Cambria" w:cs="Cambria" w:eastAsia="Cambria" w:hAnsi="Cambria"/>
          <w:i w:val="1"/>
          <w:iCs w:val="1"/>
          <w:color w:val="ff00ff"/>
          <w:sz w:val="22"/>
          <w:szCs w:val="22"/>
          <w:u w:val="single"/>
          <w:rtl w:val="0"/>
        </w:rPr>
        <w:t xml:space="preserve">Facilitator note</w:t>
      </w:r>
      <w:r w:rsidDel="00000000" w:rsidR="00000000" w:rsidRPr="00000000">
        <w:rPr>
          <w:rFonts w:ascii="Cambria" w:cs="Cambria" w:eastAsia="Cambria" w:hAnsi="Cambria"/>
          <w:i w:val="1"/>
          <w:iCs w:val="1"/>
          <w:color w:val="c0504d"/>
          <w:sz w:val="22"/>
          <w:szCs w:val="22"/>
          <w:u w:val="single"/>
          <w:rtl w:val="0"/>
        </w:rPr>
        <w:t xml:space="preserve">:</w:t>
      </w:r>
      <w:r w:rsidDel="00000000" w:rsidR="00000000" w:rsidRPr="00000000">
        <w:rPr>
          <w:rFonts w:ascii="Cambria" w:cs="Cambria" w:eastAsia="Cambria" w:hAnsi="Cambria"/>
          <w:i w:val="1"/>
          <w:iCs w:val="1"/>
          <w:color w:val="c0504d"/>
          <w:sz w:val="22"/>
          <w:szCs w:val="22"/>
          <w:rtl w:val="0"/>
        </w:rPr>
        <w:t xml:space="preserve"> repeat, “That’s interesting!” with the proper inflection for this meaning.)</w:t>
      </w:r>
      <w:r w:rsidDel="00000000" w:rsidR="00000000" w:rsidRPr="00000000">
        <w:rPr>
          <w:rtl w:val="0"/>
        </w:rPr>
      </w:r>
    </w:p>
    <w:p w:rsidR="00000000" w:rsidDel="00000000" w:rsidP="00000000" w:rsidRDefault="00000000" w:rsidRPr="00000000" w14:paraId="00000020">
      <w:pPr>
        <w:numPr>
          <w:ilvl w:val="0"/>
          <w:numId w:val="8"/>
        </w:numPr>
        <w:spacing w:after="0" w:before="0" w:lineRule="auto"/>
        <w:ind w:left="720" w:hanging="360"/>
        <w:rPr>
          <w:rFonts w:ascii="Cambria" w:cs="Cambria" w:eastAsia="Cambria" w:hAnsi="Cambria"/>
          <w:color w:val="5f497a"/>
          <w:sz w:val="22"/>
          <w:szCs w:val="22"/>
        </w:rPr>
      </w:pPr>
      <w:r w:rsidDel="00000000" w:rsidR="00000000" w:rsidRPr="00000000">
        <w:rPr>
          <w:rFonts w:ascii="Cambria" w:cs="Cambria" w:eastAsia="Cambria" w:hAnsi="Cambria"/>
          <w:color w:val="5f497a"/>
          <w:sz w:val="22"/>
          <w:szCs w:val="22"/>
          <w:rtl w:val="0"/>
        </w:rPr>
        <w:t xml:space="preserve">“I’m not sure what to make of that.” </w:t>
      </w:r>
    </w:p>
    <w:p w:rsidR="00000000" w:rsidDel="00000000" w:rsidP="00000000" w:rsidRDefault="00000000" w:rsidRPr="00000000" w14:paraId="00000021">
      <w:pPr>
        <w:spacing w:after="0" w:before="0" w:lineRule="auto"/>
        <w:ind w:left="720" w:firstLine="0"/>
        <w:rPr>
          <w:rFonts w:ascii="Cambria" w:cs="Cambria" w:eastAsia="Cambria" w:hAnsi="Cambria"/>
          <w:i w:val="1"/>
          <w:iCs w:val="1"/>
          <w:color w:val="c0504d"/>
          <w:sz w:val="22"/>
          <w:szCs w:val="22"/>
        </w:rPr>
      </w:pPr>
      <w:r w:rsidDel="00000000" w:rsidR="00000000" w:rsidRPr="00000000">
        <w:rPr>
          <w:rtl w:val="0"/>
        </w:rPr>
      </w:r>
    </w:p>
    <w:p w:rsidR="00000000" w:rsidDel="00000000" w:rsidP="00000000" w:rsidRDefault="00000000" w:rsidRPr="00000000" w14:paraId="00000022">
      <w:pPr>
        <w:spacing w:after="0" w:before="0" w:lineRule="auto"/>
        <w:ind w:left="720" w:firstLine="0"/>
        <w:rPr>
          <w:rFonts w:ascii="Cambria" w:cs="Cambria" w:eastAsia="Cambria" w:hAnsi="Cambria"/>
          <w:color w:val="5f497a"/>
          <w:sz w:val="22"/>
          <w:szCs w:val="22"/>
        </w:rPr>
      </w:pPr>
      <w:r w:rsidDel="00000000" w:rsidR="00000000" w:rsidRPr="00000000">
        <w:rPr>
          <w:rFonts w:ascii="Cambria" w:cs="Cambria" w:eastAsia="Cambria" w:hAnsi="Cambria"/>
          <w:i w:val="1"/>
          <w:iCs w:val="1"/>
          <w:color w:val="c0504d"/>
          <w:sz w:val="22"/>
          <w:szCs w:val="22"/>
          <w:rtl w:val="0"/>
        </w:rPr>
        <w:t xml:space="preserve">(</w:t>
      </w:r>
      <w:r w:rsidDel="00000000" w:rsidR="00000000" w:rsidRPr="00000000">
        <w:rPr>
          <w:rFonts w:ascii="Cambria" w:cs="Cambria" w:eastAsia="Cambria" w:hAnsi="Cambria"/>
          <w:i w:val="1"/>
          <w:iCs w:val="1"/>
          <w:color w:val="ff00ff"/>
          <w:sz w:val="22"/>
          <w:szCs w:val="22"/>
          <w:u w:val="single"/>
          <w:rtl w:val="0"/>
        </w:rPr>
        <w:t xml:space="preserve">Facilitator note</w:t>
      </w:r>
      <w:r w:rsidDel="00000000" w:rsidR="00000000" w:rsidRPr="00000000">
        <w:rPr>
          <w:rFonts w:ascii="Cambria" w:cs="Cambria" w:eastAsia="Cambria" w:hAnsi="Cambria"/>
          <w:i w:val="1"/>
          <w:iCs w:val="1"/>
          <w:color w:val="c0504d"/>
          <w:sz w:val="22"/>
          <w:szCs w:val="22"/>
          <w:u w:val="single"/>
          <w:rtl w:val="0"/>
        </w:rPr>
        <w:t xml:space="preserve">:</w:t>
      </w:r>
      <w:r w:rsidDel="00000000" w:rsidR="00000000" w:rsidRPr="00000000">
        <w:rPr>
          <w:rFonts w:ascii="Cambria" w:cs="Cambria" w:eastAsia="Cambria" w:hAnsi="Cambria"/>
          <w:i w:val="1"/>
          <w:iCs w:val="1"/>
          <w:color w:val="c0504d"/>
          <w:sz w:val="22"/>
          <w:szCs w:val="22"/>
          <w:rtl w:val="0"/>
        </w:rPr>
        <w:t xml:space="preserve"> repeat “That’s interesting!” with the proper inflection for this meaning.)</w:t>
      </w:r>
      <w:r w:rsidDel="00000000" w:rsidR="00000000" w:rsidRPr="00000000">
        <w:rPr>
          <w:rtl w:val="0"/>
        </w:rPr>
      </w:r>
    </w:p>
    <w:p w:rsidR="00000000" w:rsidDel="00000000" w:rsidP="00000000" w:rsidRDefault="00000000" w:rsidRPr="00000000" w14:paraId="00000023">
      <w:pPr>
        <w:numPr>
          <w:ilvl w:val="0"/>
          <w:numId w:val="8"/>
        </w:numPr>
        <w:spacing w:after="280" w:before="0" w:lineRule="auto"/>
        <w:ind w:left="720" w:hanging="360"/>
        <w:rPr>
          <w:rFonts w:ascii="Cambria" w:cs="Cambria" w:eastAsia="Cambria" w:hAnsi="Cambria"/>
          <w:color w:val="c0504d"/>
          <w:sz w:val="22"/>
          <w:szCs w:val="22"/>
        </w:rPr>
      </w:pPr>
      <w:r w:rsidDel="00000000" w:rsidR="00000000" w:rsidRPr="00000000">
        <w:rPr>
          <w:rFonts w:ascii="Cambria" w:cs="Cambria" w:eastAsia="Cambria" w:hAnsi="Cambria"/>
          <w:color w:val="5f497a"/>
          <w:sz w:val="22"/>
          <w:szCs w:val="22"/>
          <w:rtl w:val="0"/>
        </w:rPr>
        <w:t xml:space="preserve">“I’m politely ending this conversation.” </w:t>
      </w:r>
      <w:r w:rsidDel="00000000" w:rsidR="00000000" w:rsidRPr="00000000">
        <w:rPr>
          <w:rtl w:val="0"/>
        </w:rPr>
      </w:r>
    </w:p>
    <w:p w:rsidR="00000000" w:rsidDel="00000000" w:rsidP="00000000" w:rsidRDefault="00000000" w:rsidRPr="00000000" w14:paraId="00000024">
      <w:pPr>
        <w:spacing w:after="280" w:before="0" w:lineRule="auto"/>
        <w:ind w:left="720" w:firstLine="0"/>
        <w:rPr>
          <w:rFonts w:ascii="Cambria" w:cs="Cambria" w:eastAsia="Cambria" w:hAnsi="Cambria"/>
          <w:color w:val="c0504d"/>
          <w:sz w:val="22"/>
          <w:szCs w:val="22"/>
        </w:rPr>
      </w:pPr>
      <w:r w:rsidDel="00000000" w:rsidR="00000000" w:rsidRPr="00000000">
        <w:rPr>
          <w:rFonts w:ascii="Cambria" w:cs="Cambria" w:eastAsia="Cambria" w:hAnsi="Cambria"/>
          <w:i w:val="1"/>
          <w:iCs w:val="1"/>
          <w:color w:val="c0504d"/>
          <w:sz w:val="22"/>
          <w:szCs w:val="22"/>
          <w:rtl w:val="0"/>
        </w:rPr>
        <w:t xml:space="preserve">(</w:t>
      </w:r>
      <w:r w:rsidDel="00000000" w:rsidR="00000000" w:rsidRPr="00000000">
        <w:rPr>
          <w:rFonts w:ascii="Cambria" w:cs="Cambria" w:eastAsia="Cambria" w:hAnsi="Cambria"/>
          <w:i w:val="1"/>
          <w:iCs w:val="1"/>
          <w:color w:val="ff00ff"/>
          <w:sz w:val="22"/>
          <w:szCs w:val="22"/>
          <w:u w:val="single"/>
          <w:rtl w:val="0"/>
        </w:rPr>
        <w:t xml:space="preserve">Facilitator note</w:t>
      </w:r>
      <w:r w:rsidDel="00000000" w:rsidR="00000000" w:rsidRPr="00000000">
        <w:rPr>
          <w:rFonts w:ascii="Cambria" w:cs="Cambria" w:eastAsia="Cambria" w:hAnsi="Cambria"/>
          <w:i w:val="1"/>
          <w:iCs w:val="1"/>
          <w:color w:val="c0504d"/>
          <w:sz w:val="22"/>
          <w:szCs w:val="22"/>
          <w:u w:val="single"/>
          <w:rtl w:val="0"/>
        </w:rPr>
        <w:t xml:space="preserve">:</w:t>
      </w:r>
      <w:r w:rsidDel="00000000" w:rsidR="00000000" w:rsidRPr="00000000">
        <w:rPr>
          <w:rFonts w:ascii="Cambria" w:cs="Cambria" w:eastAsia="Cambria" w:hAnsi="Cambria"/>
          <w:i w:val="1"/>
          <w:iCs w:val="1"/>
          <w:color w:val="c0504d"/>
          <w:sz w:val="22"/>
          <w:szCs w:val="22"/>
          <w:rtl w:val="0"/>
        </w:rPr>
        <w:t xml:space="preserve"> repeat, “That’s interesting!” with the proper inflection for this meaning.)</w:t>
      </w:r>
      <w:r w:rsidDel="00000000" w:rsidR="00000000" w:rsidRPr="00000000">
        <w:rPr>
          <w:rtl w:val="0"/>
        </w:rPr>
      </w:r>
    </w:p>
    <w:p w:rsidR="00000000" w:rsidDel="00000000" w:rsidP="00000000" w:rsidRDefault="00000000" w:rsidRPr="00000000" w14:paraId="00000025">
      <w:pPr>
        <w:spacing w:after="280" w:before="280" w:lineRule="auto"/>
        <w:rPr>
          <w:rFonts w:ascii="Cambria" w:cs="Cambria" w:eastAsia="Cambria" w:hAnsi="Cambria"/>
          <w:color w:val="8064a2"/>
          <w:sz w:val="22"/>
          <w:szCs w:val="22"/>
        </w:rPr>
      </w:pPr>
      <w:r w:rsidDel="00000000" w:rsidR="00000000" w:rsidRPr="00000000">
        <w:rPr>
          <w:rFonts w:ascii="Cambria" w:cs="Cambria" w:eastAsia="Cambria" w:hAnsi="Cambria"/>
          <w:color w:val="9900ff"/>
          <w:sz w:val="22"/>
          <w:szCs w:val="22"/>
          <w:rtl w:val="0"/>
        </w:rPr>
        <w:t xml:space="preserve">SV</w:t>
      </w:r>
      <w:r w:rsidDel="00000000" w:rsidR="00000000" w:rsidRPr="00000000">
        <w:rPr>
          <w:rFonts w:ascii="Cambria" w:cs="Cambria" w:eastAsia="Cambria" w:hAnsi="Cambria"/>
          <w:color w:val="5f497a"/>
          <w:sz w:val="22"/>
          <w:szCs w:val="22"/>
          <w:rtl w:val="0"/>
        </w:rPr>
        <w:t xml:space="preserve">;Same words. Four completely different meanings. It’s one thing to be on the receiving end of an ambiguous message. But when you’re the one who’s been misunderstood even though your message seemed so clear, it can be incredibly frustrating!</w:t>
      </w:r>
      <w:r w:rsidDel="00000000" w:rsidR="00000000" w:rsidRPr="00000000">
        <w:rPr>
          <w:rtl w:val="0"/>
        </w:rPr>
      </w:r>
    </w:p>
    <w:p w:rsidR="00000000" w:rsidDel="00000000" w:rsidP="00000000" w:rsidRDefault="00000000" w:rsidRPr="00000000" w14:paraId="00000026">
      <w:pPr>
        <w:spacing w:after="280" w:before="280" w:lineRule="auto"/>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But the truth is, communication isn’t just about words. Tone, body language, pacing, and even cultural expectations shape how your message is received.</w:t>
      </w:r>
    </w:p>
    <w:p w:rsidR="00000000" w:rsidDel="00000000" w:rsidP="00000000" w:rsidRDefault="00000000" w:rsidRPr="00000000" w14:paraId="00000027">
      <w:pPr>
        <w:spacing w:after="280" w:lineRule="auto"/>
        <w:ind w:left="0" w:firstLine="0"/>
        <w:rPr>
          <w:rFonts w:ascii="Cambria" w:cs="Cambria" w:eastAsia="Cambria" w:hAnsi="Cambria"/>
          <w:color w:val="8064a2"/>
          <w:sz w:val="22"/>
          <w:szCs w:val="22"/>
        </w:rPr>
      </w:pPr>
      <w:r w:rsidDel="00000000" w:rsidR="00000000" w:rsidRPr="00000000">
        <w:rPr>
          <w:rFonts w:ascii="Cambria" w:cs="Cambria" w:eastAsia="Cambria" w:hAnsi="Cambria"/>
          <w:color w:val="ff00ff"/>
          <w:sz w:val="22"/>
          <w:szCs w:val="22"/>
          <w:rtl w:val="0"/>
        </w:rPr>
        <w:t xml:space="preserve">Facilitator Notes</w:t>
      </w:r>
      <w:r w:rsidDel="00000000" w:rsidR="00000000" w:rsidRPr="00000000">
        <w:rPr>
          <w:rFonts w:ascii="Cambria" w:cs="Cambria" w:eastAsia="Cambria" w:hAnsi="Cambria"/>
          <w:i w:val="1"/>
          <w:iCs w:val="1"/>
          <w:color w:val="c0504d"/>
          <w:sz w:val="22"/>
          <w:szCs w:val="22"/>
          <w:u w:val="single"/>
          <w:rtl w:val="0"/>
        </w:rPr>
        <w:t xml:space="preserve">:</w:t>
      </w:r>
      <w:r w:rsidDel="00000000" w:rsidR="00000000" w:rsidRPr="00000000">
        <w:rPr>
          <w:rFonts w:ascii="Cambria" w:cs="Cambria" w:eastAsia="Cambria" w:hAnsi="Cambria"/>
          <w:i w:val="1"/>
          <w:iCs w:val="1"/>
          <w:color w:val="c0504d"/>
          <w:sz w:val="22"/>
          <w:szCs w:val="22"/>
          <w:rtl w:val="0"/>
        </w:rPr>
        <w:t xml:space="preserve"> Tell a brief story of a time you experienced a miscommunication with a colleague. What was the cause of the miscommunication? How did you recognize something had gone wrong? What did you or your colleague do to initiate a repair? What would have happened if there hadn’t been a repair?</w:t>
      </w:r>
      <w:r w:rsidDel="00000000" w:rsidR="00000000" w:rsidRPr="00000000">
        <w:rPr>
          <w:rtl w:val="0"/>
        </w:rPr>
      </w:r>
    </w:p>
    <w:p w:rsidR="00000000" w:rsidDel="00000000" w:rsidP="00000000" w:rsidRDefault="00000000" w:rsidRPr="00000000" w14:paraId="00000028">
      <w:pPr>
        <w:spacing w:after="280" w:before="280" w:lineRule="auto"/>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Think about your own culture: this can be the culture of your home country, the religious or ethnic group you are part of, or even your company culture.</w:t>
      </w:r>
    </w:p>
    <w:p w:rsidR="00000000" w:rsidDel="00000000" w:rsidP="00000000" w:rsidRDefault="00000000" w:rsidRPr="00000000" w14:paraId="00000029">
      <w:pPr>
        <w:numPr>
          <w:ilvl w:val="0"/>
          <w:numId w:val="14"/>
        </w:numPr>
        <w:spacing w:after="0" w:before="280" w:lineRule="auto"/>
        <w:ind w:left="720" w:hanging="360"/>
        <w:rPr>
          <w:rFonts w:ascii="Cambria" w:cs="Cambria" w:eastAsia="Cambria" w:hAnsi="Cambria"/>
          <w:color w:val="8064a2"/>
          <w:sz w:val="22"/>
          <w:szCs w:val="22"/>
          <w:u w:val="none"/>
        </w:rPr>
      </w:pPr>
      <w:sdt>
        <w:sdtPr>
          <w:id w:val="954994989"/>
          <w:tag w:val="goog_rdk_0"/>
        </w:sdtPr>
        <w:sdtContent>
          <w:commentRangeStart w:id="0"/>
        </w:sdtContent>
      </w:sdt>
      <w:r w:rsidDel="00000000" w:rsidR="00000000" w:rsidRPr="00000000">
        <w:rPr>
          <w:rFonts w:ascii="Cambria" w:cs="Cambria" w:eastAsia="Cambria" w:hAnsi="Cambria"/>
          <w:color w:val="8064a2"/>
          <w:sz w:val="22"/>
          <w:szCs w:val="22"/>
          <w:rtl w:val="0"/>
        </w:rPr>
        <w:t xml:space="preserve">How do you convey politeness in your culture?</w:t>
      </w:r>
      <w:r w:rsidDel="00000000" w:rsidR="00000000" w:rsidRPr="00000000">
        <w:rPr>
          <w:rtl w:val="0"/>
        </w:rPr>
      </w:r>
    </w:p>
    <w:p w:rsidR="00000000" w:rsidDel="00000000" w:rsidP="00000000" w:rsidRDefault="00000000" w:rsidRPr="00000000" w14:paraId="0000002A">
      <w:pPr>
        <w:numPr>
          <w:ilvl w:val="0"/>
          <w:numId w:val="14"/>
        </w:numPr>
        <w:spacing w:after="0" w:before="0" w:lineRule="auto"/>
        <w:ind w:left="720" w:hanging="360"/>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What are some common gestures, movements, or phrases that convey:</w:t>
      </w:r>
      <w:r w:rsidDel="00000000" w:rsidR="00000000" w:rsidRPr="00000000">
        <w:rPr>
          <w:rtl w:val="0"/>
        </w:rPr>
      </w:r>
    </w:p>
    <w:p w:rsidR="00000000" w:rsidDel="00000000" w:rsidP="00000000" w:rsidRDefault="00000000" w:rsidRPr="00000000" w14:paraId="0000002B">
      <w:pPr>
        <w:numPr>
          <w:ilvl w:val="1"/>
          <w:numId w:val="14"/>
        </w:numPr>
        <w:spacing w:after="0" w:before="0" w:lineRule="auto"/>
        <w:ind w:left="1440" w:hanging="360"/>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Disagreement</w:t>
      </w:r>
      <w:r w:rsidDel="00000000" w:rsidR="00000000" w:rsidRPr="00000000">
        <w:rPr>
          <w:rtl w:val="0"/>
        </w:rPr>
      </w:r>
    </w:p>
    <w:p w:rsidR="00000000" w:rsidDel="00000000" w:rsidP="00000000" w:rsidRDefault="00000000" w:rsidRPr="00000000" w14:paraId="0000002C">
      <w:pPr>
        <w:numPr>
          <w:ilvl w:val="1"/>
          <w:numId w:val="14"/>
        </w:numPr>
        <w:spacing w:after="0" w:before="0" w:lineRule="auto"/>
        <w:ind w:left="1440" w:hanging="360"/>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Approval</w:t>
      </w:r>
      <w:r w:rsidDel="00000000" w:rsidR="00000000" w:rsidRPr="00000000">
        <w:rPr>
          <w:rtl w:val="0"/>
        </w:rPr>
      </w:r>
    </w:p>
    <w:p w:rsidR="00000000" w:rsidDel="00000000" w:rsidP="00000000" w:rsidRDefault="00000000" w:rsidRPr="00000000" w14:paraId="0000002D">
      <w:pPr>
        <w:numPr>
          <w:ilvl w:val="1"/>
          <w:numId w:val="14"/>
        </w:numPr>
        <w:spacing w:after="0" w:before="0" w:lineRule="auto"/>
        <w:ind w:left="1440" w:hanging="360"/>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Excitement</w:t>
      </w:r>
      <w:r w:rsidDel="00000000" w:rsidR="00000000" w:rsidRPr="00000000">
        <w:rPr>
          <w:rtl w:val="0"/>
        </w:rPr>
      </w:r>
    </w:p>
    <w:p w:rsidR="00000000" w:rsidDel="00000000" w:rsidP="00000000" w:rsidRDefault="00000000" w:rsidRPr="00000000" w14:paraId="0000002E">
      <w:pPr>
        <w:numPr>
          <w:ilvl w:val="1"/>
          <w:numId w:val="14"/>
        </w:numPr>
        <w:spacing w:after="0" w:before="0" w:lineRule="auto"/>
        <w:ind w:left="1440" w:hanging="360"/>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Frustration</w:t>
      </w:r>
      <w:r w:rsidDel="00000000" w:rsidR="00000000" w:rsidRPr="00000000">
        <w:rPr>
          <w:rtl w:val="0"/>
        </w:rPr>
      </w:r>
    </w:p>
    <w:p w:rsidR="00000000" w:rsidDel="00000000" w:rsidP="00000000" w:rsidRDefault="00000000" w:rsidRPr="00000000" w14:paraId="0000002F">
      <w:pPr>
        <w:numPr>
          <w:ilvl w:val="0"/>
          <w:numId w:val="14"/>
        </w:numPr>
        <w:spacing w:after="280" w:before="0" w:lineRule="auto"/>
        <w:ind w:left="720" w:hanging="360"/>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How openly does your culture generally express emotions?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0">
      <w:pPr>
        <w:spacing w:after="280" w:before="280" w:lineRule="auto"/>
        <w:rPr>
          <w:rFonts w:ascii="Cambria" w:cs="Cambria" w:eastAsia="Cambria" w:hAnsi="Cambria"/>
          <w:i w:val="1"/>
          <w:iCs w:val="1"/>
          <w:color w:val="943734"/>
          <w:sz w:val="22"/>
          <w:szCs w:val="22"/>
        </w:rPr>
      </w:pPr>
      <w:r w:rsidDel="00000000" w:rsidR="00000000" w:rsidRPr="00000000">
        <w:rPr>
          <w:rFonts w:ascii="Cambria" w:cs="Cambria" w:eastAsia="Cambria" w:hAnsi="Cambria"/>
          <w:i w:val="1"/>
          <w:iCs w:val="1"/>
          <w:color w:val="ff00ff"/>
          <w:sz w:val="22"/>
          <w:szCs w:val="22"/>
          <w:u w:val="single"/>
          <w:rtl w:val="0"/>
        </w:rPr>
        <w:t xml:space="preserve">Facilitator note</w:t>
      </w:r>
      <w:r w:rsidDel="00000000" w:rsidR="00000000" w:rsidRPr="00000000">
        <w:rPr>
          <w:rFonts w:ascii="Cambria" w:cs="Cambria" w:eastAsia="Cambria" w:hAnsi="Cambria"/>
          <w:i w:val="1"/>
          <w:iCs w:val="1"/>
          <w:color w:val="943734"/>
          <w:sz w:val="22"/>
          <w:szCs w:val="22"/>
          <w:u w:val="single"/>
          <w:rtl w:val="0"/>
        </w:rPr>
        <w:t xml:space="preserve">: </w:t>
      </w:r>
      <w:r w:rsidDel="00000000" w:rsidR="00000000" w:rsidRPr="00000000">
        <w:rPr>
          <w:rFonts w:ascii="Cambria" w:cs="Cambria" w:eastAsia="Cambria" w:hAnsi="Cambria"/>
          <w:i w:val="1"/>
          <w:iCs w:val="1"/>
          <w:color w:val="943734"/>
          <w:sz w:val="22"/>
          <w:szCs w:val="22"/>
          <w:rtl w:val="0"/>
        </w:rPr>
        <w:t xml:space="preserve">use breakout rooms to have participants discuss in groups (five minutes) then debrief in wider session (five minutes more).</w:t>
      </w:r>
    </w:p>
    <w:p w:rsidR="00000000" w:rsidDel="00000000" w:rsidP="00000000" w:rsidRDefault="00000000" w:rsidRPr="00000000" w14:paraId="00000031">
      <w:pPr>
        <w:spacing w:after="280" w:before="280" w:lineRule="auto"/>
        <w:rPr>
          <w:rFonts w:ascii="Cambria" w:cs="Cambria" w:eastAsia="Cambria" w:hAnsi="Cambria"/>
          <w:b w:val="1"/>
          <w:bCs w:val="1"/>
          <w:color w:val="366091"/>
          <w:sz w:val="22"/>
          <w:szCs w:val="22"/>
        </w:rPr>
      </w:pPr>
      <w:sdt>
        <w:sdtPr>
          <w:id w:val="-427611225"/>
          <w:tag w:val="goog_rdk_1"/>
        </w:sdtPr>
        <w:sdtContent>
          <w:commentRangeStart w:id="1"/>
        </w:sdtContent>
      </w:sdt>
      <w:sdt>
        <w:sdtPr>
          <w:id w:val="827785827"/>
          <w:tag w:val="goog_rdk_2"/>
        </w:sdtPr>
        <w:sdtContent>
          <w:commentRangeStart w:id="2"/>
        </w:sdtContent>
      </w:sdt>
      <w:r w:rsidDel="00000000" w:rsidR="00000000" w:rsidRPr="00000000">
        <w:rPr>
          <w:rFonts w:ascii="Cambria" w:cs="Cambria" w:eastAsia="Cambria" w:hAnsi="Cambria"/>
          <w:b w:val="1"/>
          <w:bCs w:val="1"/>
          <w:color w:val="366091"/>
          <w:sz w:val="22"/>
          <w:szCs w:val="22"/>
          <w:rtl w:val="0"/>
        </w:rPr>
        <w:t xml:space="preserve">Option 1</w:t>
      </w:r>
    </w:p>
    <w:p w:rsidR="00000000" w:rsidDel="00000000" w:rsidP="00000000" w:rsidRDefault="00000000" w:rsidRPr="00000000" w14:paraId="00000032">
      <w:pPr>
        <w:spacing w:after="280" w:before="280" w:lineRule="auto"/>
        <w:rPr>
          <w:rFonts w:ascii="Cambria" w:cs="Cambria" w:eastAsia="Cambria" w:hAnsi="Cambria"/>
          <w:i w:val="1"/>
          <w:iCs w:val="1"/>
          <w:color w:val="366091"/>
          <w:sz w:val="22"/>
          <w:szCs w:val="22"/>
        </w:rPr>
      </w:pPr>
      <w:r w:rsidDel="00000000" w:rsidR="00000000" w:rsidRPr="00000000">
        <w:rPr>
          <w:rFonts w:ascii="Cambria" w:cs="Cambria" w:eastAsia="Cambria" w:hAnsi="Cambria"/>
          <w:i w:val="1"/>
          <w:iCs w:val="1"/>
          <w:color w:val="ff9900"/>
          <w:sz w:val="22"/>
          <w:szCs w:val="22"/>
          <w:u w:val="single"/>
          <w:rtl w:val="0"/>
        </w:rPr>
        <w:t xml:space="preserve">LMS prompt</w:t>
      </w:r>
      <w:r w:rsidDel="00000000" w:rsidR="00000000" w:rsidRPr="00000000">
        <w:rPr>
          <w:rFonts w:ascii="Cambria" w:cs="Cambria" w:eastAsia="Cambria" w:hAnsi="Cambria"/>
          <w:color w:val="ff9900"/>
          <w:sz w:val="22"/>
          <w:szCs w:val="22"/>
          <w:u w:val="single"/>
          <w:rtl w:val="0"/>
        </w:rPr>
        <w:t xml:space="preserve">:</w:t>
      </w:r>
      <w:r w:rsidDel="00000000" w:rsidR="00000000" w:rsidRPr="00000000">
        <w:rPr>
          <w:rFonts w:ascii="Cambria" w:cs="Cambria" w:eastAsia="Cambria" w:hAnsi="Cambria"/>
          <w:i w:val="1"/>
          <w:iCs w:val="1"/>
          <w:color w:val="366091"/>
          <w:sz w:val="22"/>
          <w:szCs w:val="22"/>
          <w:rtl w:val="0"/>
        </w:rPr>
        <w:t xml:space="preserve"> text box or voice recording option</w:t>
      </w:r>
    </w:p>
    <w:p w:rsidR="00000000" w:rsidDel="00000000" w:rsidP="00000000" w:rsidRDefault="00000000" w:rsidRPr="00000000" w14:paraId="00000033">
      <w:pPr>
        <w:spacing w:after="280" w:before="280" w:lineRule="auto"/>
        <w:rPr>
          <w:rFonts w:ascii="Cambria" w:cs="Cambria" w:eastAsia="Cambria" w:hAnsi="Cambria"/>
          <w:i w:val="1"/>
          <w:iCs w:val="1"/>
          <w:color w:val="366091"/>
          <w:sz w:val="22"/>
          <w:szCs w:val="22"/>
        </w:rPr>
      </w:pPr>
      <w:r w:rsidDel="00000000" w:rsidR="00000000" w:rsidRPr="00000000">
        <w:rPr>
          <w:rFonts w:ascii="Cambria" w:cs="Cambria" w:eastAsia="Cambria" w:hAnsi="Cambria"/>
          <w:color w:val="366091"/>
          <w:sz w:val="22"/>
          <w:szCs w:val="22"/>
          <w:rtl w:val="0"/>
        </w:rPr>
        <w:t xml:space="preserve">Below you’ll find a small sample of some of your peers’ answers to these questions. Notice what is different about their culture. Imagine how you might experience that communication style in a work setting.</w:t>
      </w:r>
      <w:r w:rsidDel="00000000" w:rsidR="00000000" w:rsidRPr="00000000">
        <w:rPr>
          <w:rtl w:val="0"/>
        </w:rPr>
      </w:r>
    </w:p>
    <w:p w:rsidR="00000000" w:rsidDel="00000000" w:rsidP="00000000" w:rsidRDefault="00000000" w:rsidRPr="00000000" w14:paraId="00000034">
      <w:pPr>
        <w:spacing w:after="280" w:before="280" w:lineRule="auto"/>
        <w:rPr>
          <w:rFonts w:ascii="Cambria" w:cs="Cambria" w:eastAsia="Cambria" w:hAnsi="Cambria"/>
          <w:i w:val="1"/>
          <w:iCs w:val="1"/>
          <w:color w:val="366091"/>
          <w:sz w:val="22"/>
          <w:szCs w:val="22"/>
        </w:rPr>
      </w:pPr>
      <w:r w:rsidDel="00000000" w:rsidR="00000000" w:rsidRPr="00000000">
        <w:rPr>
          <w:rFonts w:ascii="Cambria" w:cs="Cambria" w:eastAsia="Cambria" w:hAnsi="Cambria"/>
          <w:i w:val="1"/>
          <w:iCs w:val="1"/>
          <w:color w:val="ff9900"/>
          <w:sz w:val="22"/>
          <w:szCs w:val="22"/>
          <w:u w:val="single"/>
          <w:rtl w:val="0"/>
        </w:rPr>
        <w:t xml:space="preserve">LMS prompt:</w:t>
      </w:r>
      <w:r w:rsidDel="00000000" w:rsidR="00000000" w:rsidRPr="00000000">
        <w:rPr>
          <w:rFonts w:ascii="Cambria" w:cs="Cambria" w:eastAsia="Cambria" w:hAnsi="Cambria"/>
          <w:i w:val="1"/>
          <w:iCs w:val="1"/>
          <w:color w:val="366091"/>
          <w:sz w:val="22"/>
          <w:szCs w:val="22"/>
          <w:rtl w:val="0"/>
        </w:rPr>
        <w:t xml:space="preserve"> Provide 3-5 previous participants’ answers to these questions.</w:t>
      </w:r>
    </w:p>
    <w:p w:rsidR="00000000" w:rsidDel="00000000" w:rsidP="00000000" w:rsidRDefault="00000000" w:rsidRPr="00000000" w14:paraId="00000035">
      <w:pPr>
        <w:spacing w:after="280" w:before="280" w:lineRule="auto"/>
        <w:rPr>
          <w:rFonts w:ascii="Cambria" w:cs="Cambria" w:eastAsia="Cambria" w:hAnsi="Cambria"/>
          <w:b w:val="1"/>
          <w:bCs w:val="1"/>
          <w:color w:val="366091"/>
          <w:sz w:val="22"/>
          <w:szCs w:val="22"/>
        </w:rPr>
      </w:pPr>
      <w:r w:rsidDel="00000000" w:rsidR="00000000" w:rsidRPr="00000000">
        <w:rPr>
          <w:rFonts w:ascii="Cambria" w:cs="Cambria" w:eastAsia="Cambria" w:hAnsi="Cambria"/>
          <w:b w:val="1"/>
          <w:bCs w:val="1"/>
          <w:color w:val="366091"/>
          <w:sz w:val="22"/>
          <w:szCs w:val="22"/>
          <w:rtl w:val="0"/>
        </w:rPr>
        <w:t xml:space="preserve">Option 2</w:t>
      </w:r>
    </w:p>
    <w:p w:rsidR="00000000" w:rsidDel="00000000" w:rsidP="00000000" w:rsidRDefault="00000000" w:rsidRPr="00000000" w14:paraId="00000036">
      <w:pPr>
        <w:spacing w:after="280" w:before="280" w:lineRule="auto"/>
        <w:rPr>
          <w:rFonts w:ascii="Cambria" w:cs="Cambria" w:eastAsia="Cambria" w:hAnsi="Cambria"/>
          <w:color w:val="366091"/>
          <w:sz w:val="22"/>
          <w:szCs w:val="22"/>
        </w:rPr>
      </w:pPr>
      <w:r w:rsidDel="00000000" w:rsidR="00000000" w:rsidRPr="00000000">
        <w:rPr>
          <w:rFonts w:ascii="Cambria" w:cs="Cambria" w:eastAsia="Cambria" w:hAnsi="Cambria"/>
          <w:i w:val="1"/>
          <w:iCs w:val="1"/>
          <w:color w:val="366091"/>
          <w:sz w:val="22"/>
          <w:szCs w:val="22"/>
          <w:u w:val="single"/>
          <w:rtl w:val="0"/>
        </w:rPr>
        <w:t xml:space="preserve">LMS prompt</w:t>
      </w:r>
      <w:r w:rsidDel="00000000" w:rsidR="00000000" w:rsidRPr="00000000">
        <w:rPr>
          <w:rFonts w:ascii="Cambria" w:cs="Cambria" w:eastAsia="Cambria" w:hAnsi="Cambria"/>
          <w:color w:val="366091"/>
          <w:sz w:val="22"/>
          <w:szCs w:val="22"/>
          <w:u w:val="single"/>
          <w:rtl w:val="0"/>
        </w:rPr>
        <w:t xml:space="preserve">:</w:t>
      </w:r>
      <w:r w:rsidDel="00000000" w:rsidR="00000000" w:rsidRPr="00000000">
        <w:rPr>
          <w:rFonts w:ascii="Cambria" w:cs="Cambria" w:eastAsia="Cambria" w:hAnsi="Cambria"/>
          <w:i w:val="1"/>
          <w:iCs w:val="1"/>
          <w:color w:val="366091"/>
          <w:sz w:val="22"/>
          <w:szCs w:val="22"/>
          <w:rtl w:val="0"/>
        </w:rPr>
        <w:t xml:space="preserve"> text box or voice recording option</w:t>
      </w:r>
      <w:r w:rsidDel="00000000" w:rsidR="00000000" w:rsidRPr="00000000">
        <w:rPr>
          <w:rtl w:val="0"/>
        </w:rPr>
      </w:r>
    </w:p>
    <w:p w:rsidR="00000000" w:rsidDel="00000000" w:rsidP="00000000" w:rsidRDefault="00000000" w:rsidRPr="00000000" w14:paraId="00000037">
      <w:pPr>
        <w:spacing w:after="280" w:before="280" w:lineRule="auto"/>
        <w:rPr>
          <w:rFonts w:ascii="Cambria" w:cs="Cambria" w:eastAsia="Cambria" w:hAnsi="Cambria"/>
          <w:i w:val="1"/>
          <w:iCs w:val="1"/>
          <w:color w:val="366091"/>
          <w:sz w:val="22"/>
          <w:szCs w:val="22"/>
          <w:u w:val="single"/>
        </w:rPr>
      </w:pPr>
      <w:r w:rsidDel="00000000" w:rsidR="00000000" w:rsidRPr="00000000">
        <w:rPr>
          <w:rFonts w:ascii="Cambria" w:cs="Cambria" w:eastAsia="Cambria" w:hAnsi="Cambria"/>
          <w:color w:val="366091"/>
          <w:sz w:val="22"/>
          <w:szCs w:val="22"/>
          <w:rtl w:val="0"/>
        </w:rPr>
        <w:t xml:space="preserve">Choose a few of your colleagues with different cultural backgrounds from you. Ask them those same questions about politeness in their culture. What differences did you notice? What surprised you?</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8">
      <w:pPr>
        <w:spacing w:after="280" w:before="280" w:lineRule="auto"/>
        <w:rPr>
          <w:rFonts w:ascii="Cambria" w:cs="Cambria" w:eastAsia="Cambria" w:hAnsi="Cambria"/>
          <w:color w:val="5f497a"/>
          <w:sz w:val="22"/>
          <w:szCs w:val="22"/>
        </w:rPr>
      </w:pPr>
      <w:r w:rsidDel="00000000" w:rsidR="00000000" w:rsidRPr="00000000">
        <w:rPr>
          <w:rFonts w:ascii="Cambria" w:cs="Cambria" w:eastAsia="Cambria" w:hAnsi="Cambria"/>
          <w:color w:val="9900ff"/>
          <w:sz w:val="22"/>
          <w:szCs w:val="22"/>
          <w:rtl w:val="0"/>
        </w:rPr>
        <w:t xml:space="preserve">Synthesia Video</w:t>
      </w:r>
      <w:r w:rsidDel="00000000" w:rsidR="00000000" w:rsidRPr="00000000">
        <w:rPr>
          <w:rFonts w:ascii="Cambria" w:cs="Cambria" w:eastAsia="Cambria" w:hAnsi="Cambria"/>
          <w:sz w:val="22"/>
          <w:szCs w:val="22"/>
          <w:rtl w:val="0"/>
        </w:rPr>
        <w:t xml:space="preserve"> Communication is co-constructed, and what we say may be received differently than intended. </w:t>
      </w:r>
      <w:r w:rsidDel="00000000" w:rsidR="00000000" w:rsidRPr="00000000">
        <w:rPr>
          <w:rFonts w:ascii="Cambria" w:cs="Cambria" w:eastAsia="Cambria" w:hAnsi="Cambria"/>
          <w:color w:val="5f497a"/>
          <w:sz w:val="22"/>
          <w:szCs w:val="22"/>
          <w:rtl w:val="0"/>
        </w:rPr>
        <w:t xml:space="preserve">In our cross-cultural teams, we’re all coming from slightly different backgrounds. When so many expectations and norms come together, misunderstandings are inevitable. </w:t>
      </w:r>
      <w:sdt>
        <w:sdtPr>
          <w:id w:val="-928974255"/>
          <w:tag w:val="goog_rdk_3"/>
        </w:sdtPr>
        <w:sdtContent>
          <w:commentRangeStart w:id="3"/>
        </w:sdtContent>
      </w:sdt>
      <w:r w:rsidDel="00000000" w:rsidR="00000000" w:rsidRPr="00000000">
        <w:rPr>
          <w:rFonts w:ascii="Cambria" w:cs="Cambria" w:eastAsia="Cambria" w:hAnsi="Cambria"/>
          <w:color w:val="5f497a"/>
          <w:sz w:val="22"/>
          <w:szCs w:val="22"/>
          <w:rtl w:val="0"/>
        </w:rPr>
        <w:t xml:space="preserve">But they can be frustrating! </w:t>
      </w:r>
      <w:commentRangeEnd w:id="3"/>
      <w:r w:rsidDel="00000000" w:rsidR="00000000" w:rsidRPr="00000000">
        <w:commentReference w:id="3"/>
      </w:r>
      <w:r w:rsidDel="00000000" w:rsidR="00000000" w:rsidRPr="00000000">
        <w:rPr>
          <w:rFonts w:ascii="Cambria" w:cs="Cambria" w:eastAsia="Cambria" w:hAnsi="Cambria"/>
          <w:color w:val="5f497a"/>
          <w:sz w:val="22"/>
          <w:szCs w:val="22"/>
          <w:rtl w:val="0"/>
        </w:rPr>
        <w:t xml:space="preserve">And when left unacknowledged, </w:t>
      </w:r>
      <w:sdt>
        <w:sdtPr>
          <w:id w:val="389142787"/>
          <w:tag w:val="goog_rdk_4"/>
        </w:sdtPr>
        <w:sdtContent>
          <w:commentRangeStart w:id="4"/>
        </w:sdtContent>
      </w:sdt>
      <w:r w:rsidDel="00000000" w:rsidR="00000000" w:rsidRPr="00000000">
        <w:rPr>
          <w:rFonts w:ascii="Cambria" w:cs="Cambria" w:eastAsia="Cambria" w:hAnsi="Cambria"/>
          <w:color w:val="5f497a"/>
          <w:sz w:val="22"/>
          <w:szCs w:val="22"/>
          <w:rtl w:val="0"/>
        </w:rPr>
        <w:t xml:space="preserve">they can damage trust and harm your working relationship with your colleagues.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9">
      <w:pPr>
        <w:spacing w:after="280" w:before="280" w:lineRule="auto"/>
        <w:rPr>
          <w:rFonts w:ascii="Cambria" w:cs="Cambria" w:eastAsia="Cambria" w:hAnsi="Cambria"/>
          <w:color w:val="5f497a"/>
          <w:sz w:val="22"/>
          <w:szCs w:val="22"/>
        </w:rPr>
      </w:pPr>
      <w:r w:rsidDel="00000000" w:rsidR="00000000" w:rsidRPr="00000000">
        <w:rPr>
          <w:rFonts w:ascii="Cambria" w:cs="Cambria" w:eastAsia="Cambria" w:hAnsi="Cambria"/>
          <w:color w:val="5f497a"/>
          <w:sz w:val="22"/>
          <w:szCs w:val="22"/>
          <w:rtl w:val="0"/>
        </w:rPr>
        <w:t xml:space="preserve">Think about a time when someone misinterpreted your message, even though you were sure you used the right words. </w:t>
      </w:r>
      <w:r w:rsidDel="00000000" w:rsidR="00000000" w:rsidRPr="00000000">
        <w:rPr>
          <w:rFonts w:ascii="Cambria" w:cs="Cambria" w:eastAsia="Cambria" w:hAnsi="Cambria"/>
          <w:color w:val="c0504d"/>
          <w:sz w:val="22"/>
          <w:szCs w:val="22"/>
          <w:rtl w:val="0"/>
        </w:rPr>
        <w:t xml:space="preserve">Take a few moments to note down your thoughts.</w:t>
      </w:r>
      <w:r w:rsidDel="00000000" w:rsidR="00000000" w:rsidRPr="00000000">
        <w:rPr>
          <w:rtl w:val="0"/>
        </w:rPr>
      </w:r>
    </w:p>
    <w:p w:rsidR="00000000" w:rsidDel="00000000" w:rsidP="00000000" w:rsidRDefault="00000000" w:rsidRPr="00000000" w14:paraId="0000003A">
      <w:pPr>
        <w:numPr>
          <w:ilvl w:val="0"/>
          <w:numId w:val="2"/>
        </w:numPr>
        <w:spacing w:after="0" w:before="28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What was the situation?</w:t>
      </w:r>
    </w:p>
    <w:p w:rsidR="00000000" w:rsidDel="00000000" w:rsidP="00000000" w:rsidRDefault="00000000" w:rsidRPr="00000000" w14:paraId="0000003B">
      <w:pPr>
        <w:numPr>
          <w:ilvl w:val="0"/>
          <w:numId w:val="2"/>
        </w:numPr>
        <w:spacing w:after="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How did your conversation partner react?</w:t>
      </w:r>
    </w:p>
    <w:p w:rsidR="00000000" w:rsidDel="00000000" w:rsidP="00000000" w:rsidRDefault="00000000" w:rsidRPr="00000000" w14:paraId="0000003C">
      <w:pPr>
        <w:numPr>
          <w:ilvl w:val="0"/>
          <w:numId w:val="2"/>
        </w:numPr>
        <w:spacing w:after="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How did you respond?</w:t>
      </w:r>
    </w:p>
    <w:p w:rsidR="00000000" w:rsidDel="00000000" w:rsidP="00000000" w:rsidRDefault="00000000" w:rsidRPr="00000000" w14:paraId="0000003D">
      <w:pPr>
        <w:numPr>
          <w:ilvl w:val="0"/>
          <w:numId w:val="2"/>
        </w:numPr>
        <w:spacing w:after="0" w:before="0" w:lineRule="auto"/>
        <w:ind w:left="720" w:hanging="360"/>
        <w:rPr>
          <w:rFonts w:ascii="Cambria" w:cs="Cambria" w:eastAsia="Cambria" w:hAnsi="Cambria"/>
          <w:color w:val="4f81bd"/>
          <w:sz w:val="22"/>
          <w:szCs w:val="22"/>
          <w:u w:val="none"/>
        </w:rPr>
      </w:pPr>
      <w:r w:rsidDel="00000000" w:rsidR="00000000" w:rsidRPr="00000000">
        <w:rPr>
          <w:rFonts w:ascii="Cambria" w:cs="Cambria" w:eastAsia="Cambria" w:hAnsi="Cambria"/>
          <w:color w:val="4f81bd"/>
          <w:sz w:val="22"/>
          <w:szCs w:val="22"/>
          <w:rtl w:val="0"/>
        </w:rPr>
        <w:t xml:space="preserve">How did it make you feel?</w:t>
      </w:r>
      <w:r w:rsidDel="00000000" w:rsidR="00000000" w:rsidRPr="00000000">
        <w:rPr>
          <w:rtl w:val="0"/>
        </w:rPr>
      </w:r>
    </w:p>
    <w:p w:rsidR="00000000" w:rsidDel="00000000" w:rsidP="00000000" w:rsidRDefault="00000000" w:rsidRPr="00000000" w14:paraId="0000003E">
      <w:pPr>
        <w:numPr>
          <w:ilvl w:val="0"/>
          <w:numId w:val="2"/>
        </w:numPr>
        <w:spacing w:after="280" w:before="0" w:lineRule="auto"/>
        <w:ind w:left="720" w:hanging="360"/>
        <w:rPr>
          <w:rFonts w:ascii="Cambria" w:cs="Cambria" w:eastAsia="Cambria" w:hAnsi="Cambria"/>
          <w:color w:val="4f81bd"/>
          <w:sz w:val="22"/>
          <w:szCs w:val="22"/>
          <w:u w:val="none"/>
        </w:rPr>
      </w:pPr>
      <w:sdt>
        <w:sdtPr>
          <w:id w:val="-1425402332"/>
          <w:tag w:val="goog_rdk_5"/>
        </w:sdtPr>
        <w:sdtContent>
          <w:commentRangeStart w:id="5"/>
        </w:sdtContent>
      </w:sdt>
      <w:r w:rsidDel="00000000" w:rsidR="00000000" w:rsidRPr="00000000">
        <w:rPr>
          <w:rFonts w:ascii="Cambria" w:cs="Cambria" w:eastAsia="Cambria" w:hAnsi="Cambria"/>
          <w:color w:val="4f81bd"/>
          <w:sz w:val="22"/>
          <w:szCs w:val="22"/>
          <w:rtl w:val="0"/>
        </w:rPr>
        <w:t xml:space="preserve">From 1-10, how confident are you now at repairing misunderstandings at work?</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1"/>
          <w:iCs w:val="1"/>
          <w:smallCaps w:val="0"/>
          <w:strike w:val="0"/>
          <w:color w:val="366091"/>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366091"/>
          <w:sz w:val="22"/>
          <w:szCs w:val="22"/>
          <w:u w:val="single"/>
          <w:shd w:fill="auto" w:val="clear"/>
          <w:vertAlign w:val="baseline"/>
          <w:rtl w:val="0"/>
        </w:rPr>
        <w:t xml:space="preserve">LMS interaction:</w:t>
      </w:r>
      <w:r w:rsidDel="00000000" w:rsidR="00000000" w:rsidRPr="00000000">
        <w:rPr>
          <w:rFonts w:ascii="Cambria" w:cs="Cambria" w:eastAsia="Cambria" w:hAnsi="Cambria"/>
          <w:b w:val="0"/>
          <w:bCs w:val="0"/>
          <w:i w:val="1"/>
          <w:iCs w:val="1"/>
          <w:smallCaps w:val="0"/>
          <w:strike w:val="0"/>
          <w:color w:val="366091"/>
          <w:sz w:val="22"/>
          <w:szCs w:val="22"/>
          <w:u w:val="none"/>
          <w:shd w:fill="auto" w:val="clear"/>
          <w:vertAlign w:val="baseline"/>
          <w:rtl w:val="0"/>
        </w:rPr>
        <w:t xml:space="preserve"> provide a small text box for a few notes.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1"/>
          <w:iCs w:val="1"/>
          <w:smallCaps w:val="0"/>
          <w:strike w:val="0"/>
          <w:color w:val="8064a2"/>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8064a2"/>
          <w:sz w:val="22"/>
          <w:szCs w:val="22"/>
          <w:u w:val="none"/>
          <w:shd w:fill="auto" w:val="clear"/>
          <w:vertAlign w:val="baseline"/>
          <w:rtl w:val="0"/>
        </w:rPr>
        <w:t xml:space="preserve">Misunderstandings are normal. But when we don’t have </w:t>
      </w:r>
      <w:r w:rsidDel="00000000" w:rsidR="00000000" w:rsidRPr="00000000">
        <w:rPr>
          <w:rFonts w:ascii="Cambria" w:cs="Cambria" w:eastAsia="Cambria" w:hAnsi="Cambria"/>
          <w:color w:val="8064a2"/>
          <w:sz w:val="22"/>
          <w:szCs w:val="22"/>
          <w:rtl w:val="0"/>
        </w:rPr>
        <w:t xml:space="preserve">the </w:t>
      </w:r>
      <w:r w:rsidDel="00000000" w:rsidR="00000000" w:rsidRPr="00000000">
        <w:rPr>
          <w:rFonts w:ascii="Cambria" w:cs="Cambria" w:eastAsia="Cambria" w:hAnsi="Cambria"/>
          <w:b w:val="0"/>
          <w:bCs w:val="0"/>
          <w:i w:val="0"/>
          <w:iCs w:val="0"/>
          <w:smallCaps w:val="0"/>
          <w:strike w:val="0"/>
          <w:color w:val="8064a2"/>
          <w:sz w:val="22"/>
          <w:szCs w:val="22"/>
          <w:u w:val="none"/>
          <w:shd w:fill="auto" w:val="clear"/>
          <w:vertAlign w:val="baseline"/>
          <w:rtl w:val="0"/>
        </w:rPr>
        <w:t xml:space="preserve">tools to repair them, they can damage trust or stall collaboration. Let’s look at some strategies to keep the conversation moving without losing connection or confidence.</w:t>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4. Shift (20–25 minutes)</w:t>
      </w:r>
    </w:p>
    <w:p w:rsidR="00000000" w:rsidDel="00000000" w:rsidP="00000000" w:rsidRDefault="00000000" w:rsidRPr="00000000" w14:paraId="00000043">
      <w:pPr>
        <w:spacing w:after="280" w:before="280" w:lineRule="auto"/>
        <w:rPr>
          <w:rFonts w:ascii="Cambria" w:cs="Cambria" w:eastAsia="Cambria" w:hAnsi="Cambria"/>
          <w:sz w:val="22"/>
          <w:szCs w:val="22"/>
        </w:rPr>
      </w:pPr>
      <w:r w:rsidDel="00000000" w:rsidR="00000000" w:rsidRPr="00000000">
        <w:rPr>
          <w:rFonts w:ascii="Cambria" w:cs="Cambria" w:eastAsia="Cambria" w:hAnsi="Cambria"/>
          <w:color w:val="9900ff"/>
          <w:sz w:val="22"/>
          <w:szCs w:val="22"/>
          <w:rtl w:val="0"/>
        </w:rPr>
        <w:t xml:space="preserve">Synthesia video, podcast/</w:t>
      </w:r>
      <w:r w:rsidDel="00000000" w:rsidR="00000000" w:rsidRPr="00000000">
        <w:rPr>
          <w:rFonts w:ascii="Cambria" w:cs="Cambria" w:eastAsia="Cambria" w:hAnsi="Cambria"/>
          <w:sz w:val="22"/>
          <w:szCs w:val="22"/>
          <w:rtl w:val="0"/>
        </w:rPr>
        <w:t xml:space="preserve"> downloadable</w:t>
      </w:r>
    </w:p>
    <w:p w:rsidR="00000000" w:rsidDel="00000000" w:rsidP="00000000" w:rsidRDefault="00000000" w:rsidRPr="00000000" w14:paraId="00000044">
      <w:pPr>
        <w:spacing w:after="280" w:before="280" w:lineRule="auto"/>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Activity 2: Scene</w:t>
      </w:r>
    </w:p>
    <w:p w:rsidR="00000000" w:rsidDel="00000000" w:rsidP="00000000" w:rsidRDefault="00000000" w:rsidRPr="00000000" w14:paraId="00000045">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Input: </w:t>
      </w:r>
      <w:r w:rsidDel="00000000" w:rsidR="00000000" w:rsidRPr="00000000">
        <w:rPr>
          <w:rFonts w:ascii="Cambria" w:cs="Cambria" w:eastAsia="Cambria" w:hAnsi="Cambria"/>
          <w:sz w:val="22"/>
          <w:szCs w:val="22"/>
          <w:rtl w:val="0"/>
        </w:rPr>
        <w:t xml:space="preserve">Podcast, script below</w:t>
      </w:r>
    </w:p>
    <w:p w:rsidR="00000000" w:rsidDel="00000000" w:rsidP="00000000" w:rsidRDefault="00000000" w:rsidRPr="00000000" w14:paraId="00000046">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Language for Impact Focus:</w:t>
      </w:r>
      <w:r w:rsidDel="00000000" w:rsidR="00000000" w:rsidRPr="00000000">
        <w:rPr>
          <w:rFonts w:ascii="Cambria" w:cs="Cambria" w:eastAsia="Cambria" w:hAnsi="Cambria"/>
          <w:sz w:val="22"/>
          <w:szCs w:val="22"/>
          <w:rtl w:val="0"/>
        </w:rPr>
        <w:t xml:space="preserve"> Clarity in action: when your words aren’t enough.</w:t>
      </w:r>
      <w:r w:rsidDel="00000000" w:rsidR="00000000" w:rsidRPr="00000000">
        <w:rPr>
          <w:rtl w:val="0"/>
        </w:rPr>
      </w:r>
    </w:p>
    <w:p w:rsidR="00000000" w:rsidDel="00000000" w:rsidP="00000000" w:rsidRDefault="00000000" w:rsidRPr="00000000" w14:paraId="00000047">
      <w:pPr>
        <w:spacing w:after="280" w:before="280" w:lineRule="auto"/>
        <w:rPr>
          <w:rFonts w:ascii="Cambria" w:cs="Cambria" w:eastAsia="Cambria" w:hAnsi="Cambria"/>
          <w:b w:val="1"/>
          <w:bCs w:val="1"/>
          <w:color w:val="4f81bd"/>
          <w:sz w:val="22"/>
          <w:szCs w:val="22"/>
        </w:rPr>
      </w:pPr>
      <w:r w:rsidDel="00000000" w:rsidR="00000000" w:rsidRPr="00000000">
        <w:rPr>
          <w:rFonts w:ascii="Cambria" w:cs="Cambria" w:eastAsia="Cambria" w:hAnsi="Cambria"/>
          <w:b w:val="1"/>
          <w:bCs w:val="1"/>
          <w:color w:val="4f81bd"/>
          <w:sz w:val="22"/>
          <w:szCs w:val="22"/>
          <w:rtl w:val="0"/>
        </w:rPr>
        <w:t xml:space="preserve">Step 1: Listen</w:t>
      </w:r>
    </w:p>
    <w:p w:rsidR="00000000" w:rsidDel="00000000" w:rsidP="00000000" w:rsidRDefault="00000000" w:rsidRPr="00000000" w14:paraId="00000048">
      <w:pPr>
        <w:spacing w:after="280" w:before="280" w:lineRule="auto"/>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Let’s take a look at some real-world opportunities to adjust miscommunications. Listen to the following podcast episode. As you listen, consider:</w:t>
      </w:r>
    </w:p>
    <w:p w:rsidR="00000000" w:rsidDel="00000000" w:rsidP="00000000" w:rsidRDefault="00000000" w:rsidRPr="00000000" w14:paraId="00000049">
      <w:pPr>
        <w:numPr>
          <w:ilvl w:val="0"/>
          <w:numId w:val="3"/>
        </w:numPr>
        <w:spacing w:after="0" w:before="280" w:lineRule="auto"/>
        <w:ind w:left="720" w:hanging="360"/>
        <w:rPr>
          <w:rFonts w:ascii="Cambria" w:cs="Cambria" w:eastAsia="Cambria" w:hAnsi="Cambria"/>
          <w:color w:val="4f81bd"/>
          <w:sz w:val="22"/>
          <w:szCs w:val="22"/>
        </w:rPr>
      </w:pPr>
      <w:sdt>
        <w:sdtPr>
          <w:id w:val="208905870"/>
          <w:tag w:val="goog_rdk_6"/>
        </w:sdtPr>
        <w:sdtContent>
          <w:commentRangeStart w:id="6"/>
        </w:sdtContent>
      </w:sdt>
      <w:r w:rsidDel="00000000" w:rsidR="00000000" w:rsidRPr="00000000">
        <w:rPr>
          <w:rFonts w:ascii="Cambria" w:cs="Cambria" w:eastAsia="Cambria" w:hAnsi="Cambria"/>
          <w:color w:val="4f81bd"/>
          <w:sz w:val="22"/>
          <w:szCs w:val="22"/>
          <w:rtl w:val="0"/>
        </w:rPr>
        <w:t xml:space="preserve">What specific signals are creating tension or confusion?</w:t>
      </w:r>
    </w:p>
    <w:p w:rsidR="00000000" w:rsidDel="00000000" w:rsidP="00000000" w:rsidRDefault="00000000" w:rsidRPr="00000000" w14:paraId="0000004A">
      <w:pPr>
        <w:numPr>
          <w:ilvl w:val="0"/>
          <w:numId w:val="3"/>
        </w:numPr>
        <w:spacing w:after="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How do Cemre and Tomas adjust their tone or phrasing in the second version?</w:t>
      </w:r>
    </w:p>
    <w:p w:rsidR="00000000" w:rsidDel="00000000" w:rsidP="00000000" w:rsidRDefault="00000000" w:rsidRPr="00000000" w14:paraId="0000004B">
      <w:pPr>
        <w:numPr>
          <w:ilvl w:val="0"/>
          <w:numId w:val="3"/>
        </w:numPr>
        <w:spacing w:after="28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What could </w:t>
      </w:r>
      <w:r w:rsidDel="00000000" w:rsidR="00000000" w:rsidRPr="00000000">
        <w:rPr>
          <w:rFonts w:ascii="Cambria" w:cs="Cambria" w:eastAsia="Cambria" w:hAnsi="Cambria"/>
          <w:i w:val="1"/>
          <w:iCs w:val="1"/>
          <w:color w:val="4f81bd"/>
          <w:sz w:val="22"/>
          <w:szCs w:val="22"/>
          <w:rtl w:val="0"/>
        </w:rPr>
        <w:t xml:space="preserve">you</w:t>
      </w:r>
      <w:r w:rsidDel="00000000" w:rsidR="00000000" w:rsidRPr="00000000">
        <w:rPr>
          <w:rFonts w:ascii="Cambria" w:cs="Cambria" w:eastAsia="Cambria" w:hAnsi="Cambria"/>
          <w:color w:val="4f81bd"/>
          <w:sz w:val="22"/>
          <w:szCs w:val="22"/>
          <w:rtl w:val="0"/>
        </w:rPr>
        <w:t xml:space="preserve"> borrow from these interactions to apply in your own conversations? Feel free to write down any useful language you hear.</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C">
      <w:pPr>
        <w:spacing w:after="280" w:before="0" w:lineRule="auto"/>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Listen to the podcast at least once, but feel free to listen again if you’d like.</w:t>
      </w:r>
    </w:p>
    <w:p w:rsidR="00000000" w:rsidDel="00000000" w:rsidP="00000000" w:rsidRDefault="00000000" w:rsidRPr="00000000" w14:paraId="0000004D">
      <w:pPr>
        <w:pBdr>
          <w:bottom w:color="000000" w:space="1" w:sz="12" w:val="single"/>
        </w:pBdr>
        <w:spacing w:after="280" w:before="280" w:lineRule="auto"/>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9900ff"/>
          <w:sz w:val="22"/>
          <w:szCs w:val="22"/>
        </w:rPr>
      </w:pPr>
      <w:r w:rsidDel="00000000" w:rsidR="00000000" w:rsidRPr="00000000">
        <w:rPr>
          <w:rFonts w:ascii="Cambria" w:cs="Cambria" w:eastAsia="Cambria" w:hAnsi="Cambria"/>
          <w:color w:val="9900ff"/>
          <w:sz w:val="22"/>
          <w:szCs w:val="22"/>
          <w:rtl w:val="0"/>
        </w:rPr>
        <w:t xml:space="preserve">POD CAST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Narrator: Welcome to this episode of </w:t>
      </w:r>
      <w:r w:rsidDel="00000000" w:rsidR="00000000" w:rsidRPr="00000000">
        <w:rPr>
          <w:rFonts w:ascii="Cambria" w:cs="Cambria" w:eastAsia="Cambria" w:hAnsi="Cambria"/>
          <w:i w:val="1"/>
          <w:iCs w:val="1"/>
          <w:sz w:val="22"/>
          <w:szCs w:val="22"/>
          <w:rtl w:val="0"/>
        </w:rPr>
        <w:t xml:space="preserve">Missed Meanings, </w:t>
      </w:r>
      <w:r w:rsidDel="00000000" w:rsidR="00000000" w:rsidRPr="00000000">
        <w:rPr>
          <w:rFonts w:ascii="Cambria" w:cs="Cambria" w:eastAsia="Cambria" w:hAnsi="Cambria"/>
          <w:sz w:val="22"/>
          <w:szCs w:val="22"/>
          <w:rtl w:val="0"/>
        </w:rPr>
        <w:t xml:space="preserve">the podcast where miscommunication turns into opportunity!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Misunderstandings don’t always happen because someone used the wrong words. In global teams where tone, body language, and expectations can differ, miscommunication often shows up in subtle ways.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 the next few minutes, you’ll hear Cemre and Tomas working together on a shared project. Over the course of three short interactions, you’ll hear how small shifts in delivery (their tone, pacing, or word choice) can change the outcome of the conversation.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first version of each interaction demonstrates a misunderstanding. The second version shows how the same message can be repaired to maintain clarity, connection, and respect.</w:t>
      </w:r>
    </w:p>
    <w:p w:rsidR="00000000" w:rsidDel="00000000" w:rsidP="00000000" w:rsidRDefault="00000000" w:rsidRPr="00000000" w14:paraId="00000053">
      <w:pPr>
        <w:spacing w:after="280" w:before="280" w:lineRule="auto"/>
        <w:rPr>
          <w:rFonts w:ascii="Cambria" w:cs="Cambria" w:eastAsia="Cambria" w:hAnsi="Cambria"/>
          <w:color w:val="4f81bd"/>
          <w:sz w:val="22"/>
          <w:szCs w:val="22"/>
          <w:u w:val="single"/>
        </w:rPr>
      </w:pPr>
      <w:r w:rsidDel="00000000" w:rsidR="00000000" w:rsidRPr="00000000">
        <w:rPr>
          <w:rFonts w:ascii="Cambria" w:cs="Cambria" w:eastAsia="Cambria" w:hAnsi="Cambria"/>
          <w:sz w:val="22"/>
          <w:szCs w:val="22"/>
          <w:u w:val="single"/>
          <w:rtl w:val="0"/>
        </w:rPr>
        <w:t xml:space="preserve">Interaction 1: Asking for Clarification</w:t>
      </w:r>
      <w:r w:rsidDel="00000000" w:rsidR="00000000" w:rsidRPr="00000000">
        <w:rPr>
          <w:rtl w:val="0"/>
        </w:rPr>
      </w:r>
    </w:p>
    <w:tbl>
      <w:tblPr>
        <w:tblStyle w:val="Table1"/>
        <w:tblW w:w="8910.0" w:type="dxa"/>
        <w:jc w:val="left"/>
        <w:tblLayout w:type="fixed"/>
        <w:tblLook w:val="0400"/>
      </w:tblPr>
      <w:tblGrid>
        <w:gridCol w:w="900"/>
        <w:gridCol w:w="8010"/>
        <w:tblGridChange w:id="0">
          <w:tblGrid>
            <w:gridCol w:w="900"/>
            <w:gridCol w:w="8010"/>
          </w:tblGrid>
        </w:tblGridChange>
      </w:tblGrid>
      <w:tr>
        <w:trPr>
          <w:cantSplit w:val="0"/>
          <w:tblHeader w:val="1"/>
        </w:trPr>
        <w:tc>
          <w:tcP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5">
            <w:pPr>
              <w:jc w:val="center"/>
              <w:rPr>
                <w:rFonts w:ascii="Cambria" w:cs="Cambria" w:eastAsia="Cambria" w:hAnsi="Cambria"/>
                <w:b w:val="1"/>
                <w:bCs w:val="1"/>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5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Hmm. These numbers seem off compared to last week.</w:t>
            </w:r>
          </w:p>
        </w:tc>
      </w:tr>
      <w:tr>
        <w:trPr>
          <w:cantSplit w:val="0"/>
          <w:tblHeader w:val="0"/>
        </w:trPr>
        <w:tc>
          <w:tcPr>
            <w:vAlign w:val="center"/>
          </w:tcPr>
          <w:p w:rsidR="00000000" w:rsidDel="00000000" w:rsidP="00000000" w:rsidRDefault="00000000" w:rsidRPr="00000000" w14:paraId="0000005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5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Okay, well, I did the analysis the same way I always do.</w:t>
            </w:r>
          </w:p>
        </w:tc>
      </w:tr>
      <w:tr>
        <w:trPr>
          <w:cantSplit w:val="0"/>
          <w:tblHeader w:val="0"/>
        </w:trPr>
        <w:tc>
          <w:tcPr>
            <w:vAlign w:val="center"/>
          </w:tcPr>
          <w:p w:rsidR="00000000" w:rsidDel="00000000" w:rsidP="00000000" w:rsidRDefault="00000000" w:rsidRPr="00000000" w14:paraId="0000005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5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Oh, no! I wasn’t questioning your work, I just meant… never mind.</w:t>
            </w:r>
          </w:p>
        </w:tc>
      </w:tr>
    </w:tbl>
    <w:p w:rsidR="00000000" w:rsidDel="00000000" w:rsidP="00000000" w:rsidRDefault="00000000" w:rsidRPr="00000000" w14:paraId="0000005C">
      <w:pPr>
        <w:spacing w:after="280" w:before="280"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Narrator: </w:t>
      </w:r>
      <w:r w:rsidDel="00000000" w:rsidR="00000000" w:rsidRPr="00000000">
        <w:rPr>
          <w:rFonts w:ascii="Cambria" w:cs="Cambria" w:eastAsia="Cambria" w:hAnsi="Cambria"/>
          <w:sz w:val="22"/>
          <w:szCs w:val="22"/>
          <w:rtl w:val="0"/>
        </w:rPr>
        <w:t xml:space="preserve">Cemre’s intention was to flag a discrepancy. But Tomas heard it as criticism. Why? Cemre’s tone was flat and direct, and Tomas, already under pressure, interpreted her words as a challenge.</w:t>
      </w:r>
    </w:p>
    <w:p w:rsidR="00000000" w:rsidDel="00000000" w:rsidP="00000000" w:rsidRDefault="00000000" w:rsidRPr="00000000" w14:paraId="0000005D">
      <w:pPr>
        <w:spacing w:after="280" w:before="2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Neither Cemre nor Tomas is to blame for the misunderstanding. It’s about a gap between what was meant and what was heard.</w:t>
      </w:r>
    </w:p>
    <w:p w:rsidR="00000000" w:rsidDel="00000000" w:rsidP="00000000" w:rsidRDefault="00000000" w:rsidRPr="00000000" w14:paraId="0000005E">
      <w:pPr>
        <w:spacing w:after="280" w:before="2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What could Cemre have said that would have communicated her point more clearly? Let’s take a look.</w:t>
      </w:r>
    </w:p>
    <w:tbl>
      <w:tblPr>
        <w:tblStyle w:val="Table2"/>
        <w:tblW w:w="8640.0" w:type="dxa"/>
        <w:jc w:val="left"/>
        <w:tblLayout w:type="fixed"/>
        <w:tblLook w:val="0400"/>
      </w:tblPr>
      <w:tblGrid>
        <w:gridCol w:w="1080"/>
        <w:gridCol w:w="7560"/>
        <w:tblGridChange w:id="0">
          <w:tblGrid>
            <w:gridCol w:w="1080"/>
            <w:gridCol w:w="7560"/>
          </w:tblGrid>
        </w:tblGridChange>
      </w:tblGrid>
      <w:tr>
        <w:trPr>
          <w:cantSplit w:val="0"/>
          <w:tblHeader w:val="0"/>
        </w:trPr>
        <w:tc>
          <w:tcPr>
            <w:vAlign w:val="center"/>
          </w:tcPr>
          <w:p w:rsidR="00000000" w:rsidDel="00000000" w:rsidP="00000000" w:rsidRDefault="00000000" w:rsidRPr="00000000" w14:paraId="0000005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6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Hey Tomas, I noticed the numbers look a bit different from last week. I might be missing something. Could we take a look together?</w:t>
            </w:r>
          </w:p>
        </w:tc>
      </w:tr>
      <w:tr>
        <w:trPr>
          <w:cantSplit w:val="0"/>
          <w:tblHeader w:val="0"/>
        </w:trPr>
        <w:tc>
          <w:tcPr>
            <w:vAlign w:val="center"/>
          </w:tcPr>
          <w:p w:rsidR="00000000" w:rsidDel="00000000" w:rsidP="00000000" w:rsidRDefault="00000000" w:rsidRPr="00000000" w14:paraId="0000006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6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Sure, thanks for catching that. Let me pull it up.</w:t>
            </w:r>
          </w:p>
        </w:tc>
      </w:tr>
    </w:tbl>
    <w:p w:rsidR="00000000" w:rsidDel="00000000" w:rsidP="00000000" w:rsidRDefault="00000000" w:rsidRPr="00000000" w14:paraId="00000063">
      <w:pPr>
        <w:spacing w:after="280" w:before="280"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Narrator: </w:t>
      </w:r>
      <w:r w:rsidDel="00000000" w:rsidR="00000000" w:rsidRPr="00000000">
        <w:rPr>
          <w:rFonts w:ascii="Cambria" w:cs="Cambria" w:eastAsia="Cambria" w:hAnsi="Cambria"/>
          <w:sz w:val="22"/>
          <w:szCs w:val="22"/>
          <w:rtl w:val="0"/>
        </w:rPr>
        <w:t xml:space="preserve">This time, Cemre shifts her tone and pacing. She softens the entry with, “I might be missing something,” which invites collaboration rather than defensiveness.</w:t>
      </w:r>
    </w:p>
    <w:p w:rsidR="00000000" w:rsidDel="00000000" w:rsidP="00000000" w:rsidRDefault="00000000" w:rsidRPr="00000000" w14:paraId="00000064">
      <w:pPr>
        <w:spacing w:after="280" w:before="280" w:lineRule="auto"/>
        <w:rPr>
          <w:rFonts w:ascii="Cambria" w:cs="Cambria" w:eastAsia="Cambria" w:hAnsi="Cambria"/>
          <w:sz w:val="22"/>
          <w:szCs w:val="22"/>
        </w:rPr>
      </w:pPr>
      <w:sdt>
        <w:sdtPr>
          <w:id w:val="-630171635"/>
          <w:tag w:val="goog_rdk_7"/>
        </w:sdtPr>
        <w:sdtContent>
          <w:commentRangeStart w:id="7"/>
        </w:sdtContent>
      </w:sdt>
      <w:sdt>
        <w:sdtPr>
          <w:id w:val="-1783122727"/>
          <w:tag w:val="goog_rdk_8"/>
        </w:sdtPr>
        <w:sdtContent>
          <w:commentRangeStart w:id="8"/>
        </w:sdtContent>
      </w:sdt>
      <w:r w:rsidDel="00000000" w:rsidR="00000000" w:rsidRPr="00000000">
        <w:rPr>
          <w:rtl w:val="0"/>
        </w:rPr>
      </w:r>
    </w:p>
    <w:p w:rsidR="00000000" w:rsidDel="00000000" w:rsidP="00000000" w:rsidRDefault="00000000" w:rsidRPr="00000000" w14:paraId="00000065">
      <w:pPr>
        <w:spacing w:after="280" w:before="280" w:lineRule="auto"/>
        <w:rPr>
          <w:rFonts w:ascii="Cambria" w:cs="Cambria" w:eastAsia="Cambria" w:hAnsi="Cambria"/>
          <w:sz w:val="22"/>
          <w:szCs w:val="22"/>
          <w:u w:val="single"/>
        </w:rPr>
      </w:pPr>
      <w:commentRangeEnd w:id="7"/>
      <w:r w:rsidDel="00000000" w:rsidR="00000000" w:rsidRPr="00000000">
        <w:commentReference w:id="7"/>
      </w:r>
      <w:commentRangeEnd w:id="8"/>
      <w:r w:rsidDel="00000000" w:rsidR="00000000" w:rsidRPr="00000000">
        <w:commentReference w:id="8"/>
      </w:r>
      <w:r w:rsidDel="00000000" w:rsidR="00000000" w:rsidRPr="00000000">
        <w:rPr>
          <w:rFonts w:ascii="Cambria" w:cs="Cambria" w:eastAsia="Cambria" w:hAnsi="Cambria"/>
          <w:sz w:val="22"/>
          <w:szCs w:val="22"/>
          <w:u w:val="single"/>
          <w:rtl w:val="0"/>
        </w:rPr>
        <w:t xml:space="preserve">Interaction 2: Feedback that Feels Like Criticism</w:t>
      </w:r>
    </w:p>
    <w:tbl>
      <w:tblPr>
        <w:tblStyle w:val="Table3"/>
        <w:tblW w:w="7740.0" w:type="dxa"/>
        <w:jc w:val="left"/>
        <w:tblLayout w:type="fixed"/>
        <w:tblLook w:val="0400"/>
      </w:tblPr>
      <w:tblGrid>
        <w:gridCol w:w="990"/>
        <w:gridCol w:w="6750"/>
        <w:tblGridChange w:id="0">
          <w:tblGrid>
            <w:gridCol w:w="990"/>
            <w:gridCol w:w="6750"/>
          </w:tblGrid>
        </w:tblGridChange>
      </w:tblGrid>
      <w:tr>
        <w:trPr>
          <w:cantSplit w:val="0"/>
          <w:tblHeader w:val="0"/>
        </w:trPr>
        <w:tc>
          <w:tcPr>
            <w:vAlign w:val="center"/>
          </w:tcPr>
          <w:p w:rsidR="00000000" w:rsidDel="00000000" w:rsidP="00000000" w:rsidRDefault="00000000" w:rsidRPr="00000000" w14:paraId="0000006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6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It seems like this part doesn’t really work. It’s kind of off-brand for us.</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2"/>
          <w:szCs w:val="22"/>
        </w:rPr>
      </w:pPr>
      <w:r w:rsidDel="00000000" w:rsidR="00000000" w:rsidRPr="00000000">
        <w:rPr>
          <w:rtl w:val="0"/>
        </w:rPr>
      </w:r>
    </w:p>
    <w:tbl>
      <w:tblPr>
        <w:tblStyle w:val="Table4"/>
        <w:tblW w:w="7830.0" w:type="dxa"/>
        <w:jc w:val="left"/>
        <w:tblLayout w:type="fixed"/>
        <w:tblLook w:val="0400"/>
      </w:tblPr>
      <w:tblGrid>
        <w:gridCol w:w="990"/>
        <w:gridCol w:w="6840"/>
        <w:tblGridChange w:id="0">
          <w:tblGrid>
            <w:gridCol w:w="990"/>
            <w:gridCol w:w="6840"/>
          </w:tblGrid>
        </w:tblGridChange>
      </w:tblGrid>
      <w:tr>
        <w:trPr>
          <w:cantSplit w:val="0"/>
          <w:tblHeader w:val="0"/>
        </w:trPr>
        <w:tc>
          <w:tcPr>
            <w:vAlign w:val="center"/>
          </w:tcPr>
          <w:p w:rsidR="00000000" w:rsidDel="00000000" w:rsidP="00000000" w:rsidRDefault="00000000" w:rsidRPr="00000000" w14:paraId="0000006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6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Oh. Okay…I mean, I thought I was following the brief.</w:t>
            </w:r>
          </w:p>
        </w:tc>
      </w:tr>
    </w:tbl>
    <w:p w:rsidR="00000000" w:rsidDel="00000000" w:rsidP="00000000" w:rsidRDefault="00000000" w:rsidRPr="00000000" w14:paraId="0000006B">
      <w:pPr>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6C">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Narrator: </w:t>
      </w:r>
      <w:r w:rsidDel="00000000" w:rsidR="00000000" w:rsidRPr="00000000">
        <w:rPr>
          <w:rFonts w:ascii="Cambria" w:cs="Cambria" w:eastAsia="Cambria" w:hAnsi="Cambria"/>
          <w:sz w:val="22"/>
          <w:szCs w:val="22"/>
          <w:rtl w:val="0"/>
        </w:rPr>
        <w:t xml:space="preserve">Tomas notices Cemre pulling back. Instead of ignoring it or starting over, </w:t>
      </w:r>
      <w:sdt>
        <w:sdtPr>
          <w:id w:val="1617866271"/>
          <w:tag w:val="goog_rdk_9"/>
        </w:sdtPr>
        <w:sdtContent>
          <w:commentRangeStart w:id="9"/>
        </w:sdtContent>
      </w:sdt>
      <w:r w:rsidDel="00000000" w:rsidR="00000000" w:rsidRPr="00000000">
        <w:rPr>
          <w:rFonts w:ascii="Cambria" w:cs="Cambria" w:eastAsia="Cambria" w:hAnsi="Cambria"/>
          <w:sz w:val="22"/>
          <w:szCs w:val="22"/>
          <w:rtl w:val="0"/>
        </w:rPr>
        <w:t xml:space="preserve">he offers a </w:t>
      </w:r>
      <w:r w:rsidDel="00000000" w:rsidR="00000000" w:rsidRPr="00000000">
        <w:rPr>
          <w:rFonts w:ascii="Cambria" w:cs="Cambria" w:eastAsia="Cambria" w:hAnsi="Cambria"/>
          <w:b w:val="0"/>
          <w:bCs w:val="0"/>
          <w:sz w:val="22"/>
          <w:szCs w:val="22"/>
          <w:rtl w:val="0"/>
        </w:rPr>
        <w:t xml:space="preserve">repair</w:t>
      </w:r>
      <w:r w:rsidDel="00000000" w:rsidR="00000000" w:rsidRPr="00000000">
        <w:rPr>
          <w:rFonts w:ascii="Cambria" w:cs="Cambria" w:eastAsia="Cambria" w:hAnsi="Cambria"/>
          <w:sz w:val="22"/>
          <w:szCs w:val="22"/>
          <w:rtl w:val="0"/>
        </w:rPr>
        <w:t xml:space="preserve">: softening his tone, acknowledging her effort, and clarifying his intention. </w:t>
      </w:r>
      <w:commentRangeEnd w:id="9"/>
      <w:r w:rsidDel="00000000" w:rsidR="00000000" w:rsidRPr="00000000">
        <w:commentReference w:id="9"/>
      </w:r>
      <w:r w:rsidDel="00000000" w:rsidR="00000000" w:rsidRPr="00000000">
        <w:rPr>
          <w:rFonts w:ascii="Cambria" w:cs="Cambria" w:eastAsia="Cambria" w:hAnsi="Cambria"/>
          <w:sz w:val="22"/>
          <w:szCs w:val="22"/>
          <w:rtl w:val="0"/>
        </w:rPr>
        <w:t xml:space="preserve">This keeps the conversation collaborative and constructive.</w:t>
      </w:r>
    </w:p>
    <w:p w:rsidR="00000000" w:rsidDel="00000000" w:rsidP="00000000" w:rsidRDefault="00000000" w:rsidRPr="00000000" w14:paraId="0000006D">
      <w:pPr>
        <w:rPr>
          <w:rFonts w:ascii="Cambria" w:cs="Cambria" w:eastAsia="Cambria" w:hAnsi="Cambria"/>
          <w:sz w:val="22"/>
          <w:szCs w:val="22"/>
        </w:rPr>
      </w:pPr>
      <w:r w:rsidDel="00000000" w:rsidR="00000000" w:rsidRPr="00000000">
        <w:rPr>
          <w:rtl w:val="0"/>
        </w:rPr>
      </w:r>
    </w:p>
    <w:tbl>
      <w:tblPr>
        <w:tblStyle w:val="Table5"/>
        <w:tblW w:w="7830.0" w:type="dxa"/>
        <w:jc w:val="left"/>
        <w:tblLayout w:type="fixed"/>
        <w:tblLook w:val="0400"/>
      </w:tblPr>
      <w:tblGrid>
        <w:gridCol w:w="990"/>
        <w:gridCol w:w="6840"/>
        <w:tblGridChange w:id="0">
          <w:tblGrid>
            <w:gridCol w:w="990"/>
            <w:gridCol w:w="6840"/>
          </w:tblGrid>
        </w:tblGridChange>
      </w:tblGrid>
      <w:tr>
        <w:trPr>
          <w:cantSplit w:val="0"/>
          <w:tblHeader w:val="0"/>
        </w:trPr>
        <w:tc>
          <w:tcPr>
            <w:vAlign w:val="center"/>
          </w:tcPr>
          <w:p w:rsidR="00000000" w:rsidDel="00000000" w:rsidP="00000000" w:rsidRDefault="00000000" w:rsidRPr="00000000" w14:paraId="0000006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6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Ah—I didn’t mean to sound harsh. I can see you were working from the brief. I just think a few small tweaks could bring it closer to the tone the client’s used to. Want to look at it together?</w:t>
            </w:r>
          </w:p>
          <w:p w:rsidR="00000000" w:rsidDel="00000000" w:rsidP="00000000" w:rsidRDefault="00000000" w:rsidRPr="00000000" w14:paraId="00000070">
            <w:pPr>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071">
      <w:pPr>
        <w:spacing w:after="280" w:before="280" w:lineRule="auto"/>
        <w:rPr>
          <w:rFonts w:ascii="Cambria" w:cs="Cambria" w:eastAsia="Cambria" w:hAnsi="Cambria"/>
          <w:sz w:val="22"/>
          <w:szCs w:val="22"/>
          <w:u w:val="single"/>
        </w:rPr>
      </w:pPr>
      <w:r w:rsidDel="00000000" w:rsidR="00000000" w:rsidRPr="00000000">
        <w:rPr>
          <w:rFonts w:ascii="Cambria" w:cs="Cambria" w:eastAsia="Cambria" w:hAnsi="Cambria"/>
          <w:sz w:val="22"/>
          <w:szCs w:val="22"/>
          <w:u w:val="single"/>
          <w:rtl w:val="0"/>
        </w:rPr>
        <w:t xml:space="preserve">Scene 3: Delayed Repair</w:t>
      </w:r>
    </w:p>
    <w:tbl>
      <w:tblPr>
        <w:tblStyle w:val="Table6"/>
        <w:tblW w:w="8640.0" w:type="dxa"/>
        <w:jc w:val="left"/>
        <w:tblLayout w:type="fixed"/>
        <w:tblLook w:val="0400"/>
      </w:tblPr>
      <w:tblGrid>
        <w:gridCol w:w="990"/>
        <w:gridCol w:w="7650"/>
        <w:tblGridChange w:id="0">
          <w:tblGrid>
            <w:gridCol w:w="990"/>
            <w:gridCol w:w="7650"/>
          </w:tblGrid>
        </w:tblGridChange>
      </w:tblGrid>
      <w:tr>
        <w:trPr>
          <w:cantSplit w:val="0"/>
          <w:tblHeader w:val="1"/>
        </w:trPr>
        <w:tc>
          <w:tcPr>
            <w:vAlign w:val="center"/>
          </w:tcPr>
          <w:p w:rsidR="00000000" w:rsidDel="00000000" w:rsidP="00000000" w:rsidRDefault="00000000" w:rsidRPr="00000000" w14:paraId="00000072">
            <w:pPr>
              <w:jc w:val="center"/>
              <w:rPr>
                <w:rFonts w:ascii="Cambria" w:cs="Cambria" w:eastAsia="Cambria" w:hAnsi="Cambria"/>
                <w:b w:val="1"/>
                <w:bCs w:val="1"/>
                <w:sz w:val="22"/>
                <w:szCs w:val="22"/>
              </w:rPr>
            </w:pPr>
            <w:r w:rsidDel="00000000" w:rsidR="00000000" w:rsidRPr="00000000">
              <w:rPr>
                <w:rtl w:val="0"/>
              </w:rPr>
            </w:r>
          </w:p>
        </w:tc>
        <w:tc>
          <w:tcPr>
            <w:vAlign w:val="center"/>
          </w:tcPr>
          <w:p w:rsidR="00000000" w:rsidDel="00000000" w:rsidP="00000000" w:rsidRDefault="00000000" w:rsidRPr="00000000" w14:paraId="00000073">
            <w:pPr>
              <w:jc w:val="center"/>
              <w:rPr>
                <w:rFonts w:ascii="Cambria" w:cs="Cambria" w:eastAsia="Cambria" w:hAnsi="Cambria"/>
                <w:b w:val="1"/>
                <w:bCs w:val="1"/>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7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 was thinking we should expand the case study section. It felt light last time, and I think it’s what the client cares most about.</w:t>
            </w:r>
          </w:p>
        </w:tc>
      </w:tr>
      <w:tr>
        <w:trPr>
          <w:cantSplit w:val="0"/>
          <w:tblHeader w:val="0"/>
        </w:trPr>
        <w:tc>
          <w:tcPr>
            <w:vAlign w:val="center"/>
          </w:tcPr>
          <w:p w:rsidR="00000000" w:rsidDel="00000000" w:rsidP="00000000" w:rsidRDefault="00000000" w:rsidRPr="00000000" w14:paraId="0000007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77">
            <w:pP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[distracted, off-hand] </w:t>
            </w:r>
            <w:r w:rsidDel="00000000" w:rsidR="00000000" w:rsidRPr="00000000">
              <w:rPr>
                <w:rFonts w:ascii="Cambria" w:cs="Cambria" w:eastAsia="Cambria" w:hAnsi="Cambria"/>
                <w:sz w:val="22"/>
                <w:szCs w:val="22"/>
                <w:rtl w:val="0"/>
              </w:rPr>
              <w:t xml:space="preserve">Um…if you think that’s the best use of time. </w:t>
            </w:r>
          </w:p>
        </w:tc>
      </w:tr>
      <w:tr>
        <w:trPr>
          <w:cantSplit w:val="0"/>
          <w:tblHeader w:val="0"/>
        </w:trPr>
        <w:tc>
          <w:tcPr>
            <w:vAlign w:val="center"/>
          </w:tcPr>
          <w:p w:rsidR="00000000" w:rsidDel="00000000" w:rsidP="00000000" w:rsidRDefault="00000000" w:rsidRPr="00000000" w14:paraId="0000007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79">
            <w:pPr>
              <w:rPr>
                <w:rFonts w:ascii="Cambria" w:cs="Cambria" w:eastAsia="Cambria" w:hAnsi="Cambria"/>
                <w:i w:val="1"/>
                <w:iCs w:val="1"/>
                <w:sz w:val="22"/>
                <w:szCs w:val="22"/>
              </w:rPr>
            </w:pPr>
            <w:r w:rsidDel="00000000" w:rsidR="00000000" w:rsidRPr="00000000">
              <w:rPr>
                <w:rFonts w:ascii="Cambria" w:cs="Cambria" w:eastAsia="Cambria" w:hAnsi="Cambria"/>
                <w:sz w:val="22"/>
                <w:szCs w:val="22"/>
                <w:rtl w:val="0"/>
              </w:rPr>
              <w:t xml:space="preserve">Okay…I’ll start pulling the extra data. </w:t>
            </w:r>
            <w:r w:rsidDel="00000000" w:rsidR="00000000" w:rsidRPr="00000000">
              <w:rPr>
                <w:rFonts w:ascii="Cambria" w:cs="Cambria" w:eastAsia="Cambria" w:hAnsi="Cambria"/>
                <w:i w:val="1"/>
                <w:iCs w:val="1"/>
                <w:sz w:val="22"/>
                <w:szCs w:val="22"/>
                <w:rtl w:val="0"/>
              </w:rPr>
              <w:t xml:space="preserve">[She’s confused and wants to end the interaction.]</w:t>
            </w:r>
          </w:p>
        </w:tc>
      </w:tr>
      <w:tr>
        <w:trPr>
          <w:cantSplit w:val="0"/>
          <w:tblHeader w:val="0"/>
        </w:trPr>
        <w:tc>
          <w:tcPr>
            <w:vAlign w:val="center"/>
          </w:tcPr>
          <w:p w:rsidR="00000000" w:rsidDel="00000000" w:rsidP="00000000" w:rsidRDefault="00000000" w:rsidRPr="00000000" w14:paraId="0000007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7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Sounds good. We need to be finalized by the end of tomorrow.</w:t>
            </w:r>
          </w:p>
        </w:tc>
      </w:tr>
      <w:tr>
        <w:trPr>
          <w:cantSplit w:val="0"/>
          <w:tblHeader w:val="0"/>
        </w:trPr>
        <w:tc>
          <w:tcPr>
            <w:vAlign w:val="center"/>
          </w:tcPr>
          <w:p w:rsidR="00000000" w:rsidDel="00000000" w:rsidP="00000000" w:rsidRDefault="00000000" w:rsidRPr="00000000" w14:paraId="0000007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7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Great.</w:t>
            </w:r>
          </w:p>
        </w:tc>
      </w:tr>
      <w:tr>
        <w:trPr>
          <w:cantSplit w:val="0"/>
          <w:tblHeader w:val="0"/>
        </w:trPr>
        <w:tc>
          <w:tcPr>
            <w:vAlign w:val="center"/>
          </w:tcPr>
          <w:p w:rsidR="00000000" w:rsidDel="00000000" w:rsidP="00000000" w:rsidRDefault="00000000" w:rsidRPr="00000000" w14:paraId="0000007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7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And we’ll keep the rest of the deck as-is?</w:t>
            </w:r>
          </w:p>
        </w:tc>
      </w:tr>
      <w:tr>
        <w:trPr>
          <w:cantSplit w:val="0"/>
          <w:tblHeader w:val="0"/>
        </w:trPr>
        <w:tc>
          <w:tcPr>
            <w:vAlign w:val="center"/>
          </w:tcPr>
          <w:p w:rsidR="00000000" w:rsidDel="00000000" w:rsidP="00000000" w:rsidRDefault="00000000" w:rsidRPr="00000000" w14:paraId="0000008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 </w:t>
            </w:r>
          </w:p>
        </w:tc>
        <w:tc>
          <w:tcPr>
            <w:vAlign w:val="center"/>
          </w:tcPr>
          <w:p w:rsidR="00000000" w:rsidDel="00000000" w:rsidP="00000000" w:rsidRDefault="00000000" w:rsidRPr="00000000" w14:paraId="0000008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Yep.</w:t>
            </w:r>
          </w:p>
        </w:tc>
      </w:tr>
      <w:tr>
        <w:trPr>
          <w:cantSplit w:val="0"/>
          <w:tblHeader w:val="0"/>
        </w:trPr>
        <w:tc>
          <w:tcPr>
            <w:vAlign w:val="center"/>
          </w:tcPr>
          <w:p w:rsidR="00000000" w:rsidDel="00000000" w:rsidP="00000000" w:rsidRDefault="00000000" w:rsidRPr="00000000" w14:paraId="0000008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8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Alright, we’re nearly there.</w:t>
            </w:r>
          </w:p>
        </w:tc>
      </w:tr>
      <w:tr>
        <w:trPr>
          <w:cantSplit w:val="0"/>
          <w:tblHeader w:val="0"/>
        </w:trPr>
        <w:tc>
          <w:tcPr>
            <w:vAlign w:val="center"/>
          </w:tcPr>
          <w:p w:rsidR="00000000" w:rsidDel="00000000" w:rsidP="00000000" w:rsidRDefault="00000000" w:rsidRPr="00000000" w14:paraId="0000008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8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Sure.</w:t>
            </w:r>
          </w:p>
        </w:tc>
      </w:tr>
      <w:tr>
        <w:trPr>
          <w:cantSplit w:val="0"/>
          <w:tblHeader w:val="0"/>
        </w:trPr>
        <w:tc>
          <w:tcPr>
            <w:vAlign w:val="center"/>
          </w:tcPr>
          <w:p w:rsidR="00000000" w:rsidDel="00000000" w:rsidP="00000000" w:rsidRDefault="00000000" w:rsidRPr="00000000" w14:paraId="0000008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87">
            <w:pP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[after an awkward pause] </w:t>
            </w:r>
            <w:r w:rsidDel="00000000" w:rsidR="00000000" w:rsidRPr="00000000">
              <w:rPr>
                <w:rFonts w:ascii="Cambria" w:cs="Cambria" w:eastAsia="Cambria" w:hAnsi="Cambria"/>
                <w:sz w:val="22"/>
                <w:szCs w:val="22"/>
                <w:rtl w:val="0"/>
              </w:rPr>
              <w:t xml:space="preserve">Hey, can I clarify something? When I said, “If you think that’s the best use of time,” I wasn’t trying to question your judgment. I trust your instinct on what the client wants. I just didn’t say it clearly.</w:t>
            </w:r>
          </w:p>
        </w:tc>
      </w:tr>
      <w:tr>
        <w:trPr>
          <w:cantSplit w:val="0"/>
          <w:tblHeader w:val="0"/>
        </w:trPr>
        <w:tc>
          <w:tcPr>
            <w:vAlign w:val="center"/>
          </w:tcPr>
          <w:p w:rsidR="00000000" w:rsidDel="00000000" w:rsidP="00000000" w:rsidRDefault="00000000" w:rsidRPr="00000000" w14:paraId="0000008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 </w:t>
            </w:r>
          </w:p>
        </w:tc>
        <w:tc>
          <w:tcPr>
            <w:vAlign w:val="center"/>
          </w:tcPr>
          <w:p w:rsidR="00000000" w:rsidDel="00000000" w:rsidP="00000000" w:rsidRDefault="00000000" w:rsidRPr="00000000" w14:paraId="0000008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Oh, thanks! I wasn’t sure, honestly. It sounded a bit like you were doubting me. I’m glad you said something.</w:t>
            </w:r>
          </w:p>
        </w:tc>
      </w:tr>
    </w:tbl>
    <w:p w:rsidR="00000000" w:rsidDel="00000000" w:rsidP="00000000" w:rsidRDefault="00000000" w:rsidRPr="00000000" w14:paraId="0000008A">
      <w:pPr>
        <w:rPr>
          <w:rFonts w:ascii="Cambria" w:cs="Cambria" w:eastAsia="Cambria" w:hAnsi="Cambria"/>
          <w:b w:val="1"/>
          <w:bCs w:val="1"/>
          <w:sz w:val="22"/>
          <w:szCs w:val="22"/>
        </w:rPr>
      </w:pPr>
      <w:r w:rsidDel="00000000" w:rsidR="00000000" w:rsidRPr="00000000">
        <w:rPr>
          <w:rtl w:val="0"/>
        </w:rPr>
      </w:r>
    </w:p>
    <w:p w:rsidR="00000000" w:rsidDel="00000000" w:rsidP="00000000" w:rsidRDefault="00000000" w:rsidRPr="00000000" w14:paraId="0000008B">
      <w:pPr>
        <w:pBdr>
          <w:bottom w:color="000000" w:space="1" w:sz="12" w:val="single"/>
        </w:pBd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Narrator: </w:t>
      </w:r>
      <w:r w:rsidDel="00000000" w:rsidR="00000000" w:rsidRPr="00000000">
        <w:rPr>
          <w:rFonts w:ascii="Cambria" w:cs="Cambria" w:eastAsia="Cambria" w:hAnsi="Cambria"/>
          <w:sz w:val="22"/>
          <w:szCs w:val="22"/>
          <w:rtl w:val="0"/>
        </w:rPr>
        <w:t xml:space="preserve">Cemre didn’t say anything directly, but Tomas picked up on her shift. Instead of letting the tension linger, he made space for a </w:t>
      </w:r>
      <w:r w:rsidDel="00000000" w:rsidR="00000000" w:rsidRPr="00000000">
        <w:rPr>
          <w:rFonts w:ascii="Cambria" w:cs="Cambria" w:eastAsia="Cambria" w:hAnsi="Cambria"/>
          <w:b w:val="0"/>
          <w:bCs w:val="0"/>
          <w:sz w:val="22"/>
          <w:szCs w:val="22"/>
          <w:rtl w:val="0"/>
        </w:rPr>
        <w:t xml:space="preserve">delayed repair</w:t>
      </w:r>
      <w:r w:rsidDel="00000000" w:rsidR="00000000" w:rsidRPr="00000000">
        <w:rPr>
          <w:rFonts w:ascii="Cambria" w:cs="Cambria" w:eastAsia="Cambria" w:hAnsi="Cambria"/>
          <w:sz w:val="22"/>
          <w:szCs w:val="22"/>
          <w:rtl w:val="0"/>
        </w:rPr>
        <w:t xml:space="preserve">. A small check-in like, “Can I clarify something?” is powerful. It acknowledges the relationship without assigning blame. That’s how trust grows, one small moment at a time.</w:t>
      </w:r>
    </w:p>
    <w:p w:rsidR="00000000" w:rsidDel="00000000" w:rsidP="00000000" w:rsidRDefault="00000000" w:rsidRPr="00000000" w14:paraId="0000008C">
      <w:pPr>
        <w:pBdr>
          <w:bottom w:color="000000" w:space="1" w:sz="12" w:val="single"/>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Step 2: Reflect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9900ff"/>
          <w:sz w:val="22"/>
          <w:szCs w:val="22"/>
          <w:rtl w:val="0"/>
        </w:rPr>
        <w:t xml:space="preserve">SV:</w:t>
      </w:r>
      <w:r w:rsidDel="00000000" w:rsidR="00000000" w:rsidRPr="00000000">
        <w:rPr>
          <w:rFonts w:ascii="Cambria" w:cs="Cambria" w:eastAsia="Cambria" w:hAnsi="Cambria"/>
          <w:color w:val="8064a2"/>
          <w:sz w:val="22"/>
          <w:szCs w:val="22"/>
          <w:rtl w:val="0"/>
        </w:rPr>
        <w:t xml:space="preserve">As you can see, miscommunication doesn’t always happen because someone has made a mistake or said something wrong. When people miscommunicate in multi-cultural teams, it is often simply due to differing norms and expectations in communication.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8064a2"/>
          <w:sz w:val="22"/>
          <w:szCs w:val="22"/>
          <w:u w:val="none"/>
          <w:shd w:fill="auto" w:val="clear"/>
          <w:vertAlign w:val="baseline"/>
          <w:rtl w:val="0"/>
        </w:rPr>
        <w:t xml:space="preserve">Repair language helps you reconnect when your message didn’t land* as intended. It does </w:t>
      </w:r>
      <w:r w:rsidDel="00000000" w:rsidR="00000000" w:rsidRPr="00000000">
        <w:rPr>
          <w:rFonts w:ascii="Cambria" w:cs="Cambria" w:eastAsia="Cambria" w:hAnsi="Cambria"/>
          <w:b w:val="0"/>
          <w:bCs w:val="0"/>
          <w:i w:val="1"/>
          <w:iCs w:val="1"/>
          <w:smallCaps w:val="0"/>
          <w:strike w:val="0"/>
          <w:color w:val="8064a2"/>
          <w:sz w:val="22"/>
          <w:szCs w:val="22"/>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8064a2"/>
          <w:sz w:val="22"/>
          <w:szCs w:val="22"/>
          <w:u w:val="none"/>
          <w:shd w:fill="auto" w:val="clear"/>
          <w:vertAlign w:val="baseline"/>
          <w:rtl w:val="0"/>
        </w:rPr>
        <w:t xml:space="preserve"> mean you’re admitting fault or assigning blame; it means you’re creating space for clarity.</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You heard a few great examples of repair language in Cemre and Tomas’s conversation. Let’s have a look again.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96">
      <w:pPr>
        <w:rPr>
          <w:rFonts w:ascii="Cambria" w:cs="Cambria" w:eastAsia="Cambria" w:hAnsi="Cambria"/>
          <w:sz w:val="22"/>
          <w:szCs w:val="22"/>
        </w:rPr>
      </w:pPr>
      <w:r w:rsidDel="00000000" w:rsidR="00000000" w:rsidRPr="00000000">
        <w:rPr>
          <w:rFonts w:ascii="Cambria" w:cs="Cambria" w:eastAsia="Cambria" w:hAnsi="Cambria"/>
          <w:color w:val="ff9900"/>
          <w:sz w:val="22"/>
          <w:szCs w:val="22"/>
          <w:rtl w:val="0"/>
        </w:rPr>
        <w:t xml:space="preserve">LMS</w:t>
      </w:r>
      <w:r w:rsidDel="00000000" w:rsidR="00000000" w:rsidRPr="00000000">
        <w:rPr>
          <w:rFonts w:ascii="Cambria" w:cs="Cambria" w:eastAsia="Cambria" w:hAnsi="Cambria"/>
          <w:color w:val="4f81bd"/>
          <w:sz w:val="22"/>
          <w:szCs w:val="22"/>
          <w:rtl w:val="0"/>
        </w:rPr>
        <w:t xml:space="preserve"> interaction: A play button</w:t>
      </w:r>
      <w:r w:rsidDel="00000000" w:rsidR="00000000" w:rsidRPr="00000000">
        <w:rPr>
          <w:rtl w:val="0"/>
        </w:rPr>
      </w:r>
    </w:p>
    <w:p w:rsidR="00000000" w:rsidDel="00000000" w:rsidP="00000000" w:rsidRDefault="00000000" w:rsidRPr="00000000" w14:paraId="00000097">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98">
      <w:pPr>
        <w:rPr>
          <w:rFonts w:ascii="Cambria" w:cs="Cambria" w:eastAsia="Cambria" w:hAnsi="Cambria"/>
          <w:color w:val="8064a2"/>
          <w:sz w:val="22"/>
          <w:szCs w:val="22"/>
        </w:rPr>
      </w:pPr>
      <w:r w:rsidDel="00000000" w:rsidR="00000000" w:rsidRPr="00000000">
        <w:rPr>
          <w:rFonts w:ascii="Cambria" w:cs="Cambria" w:eastAsia="Cambria" w:hAnsi="Cambria"/>
          <w:color w:val="9900ff"/>
          <w:sz w:val="22"/>
          <w:szCs w:val="22"/>
          <w:rtl w:val="0"/>
        </w:rPr>
        <w:t xml:space="preserve">Synthesia audio</w:t>
      </w:r>
      <w:r w:rsidDel="00000000" w:rsidR="00000000" w:rsidRPr="00000000">
        <w:rPr>
          <w:rFonts w:ascii="Cambria" w:cs="Cambria" w:eastAsia="Cambria" w:hAnsi="Cambria"/>
          <w:sz w:val="22"/>
          <w:szCs w:val="22"/>
          <w:rtl w:val="0"/>
        </w:rPr>
        <w:t xml:space="preserve">: Tomas: Ah—I didn’t mean to sound harsh. I can see you were working from the brief. I just think a few small tweaks could bring it closer to the tone the client’s used to. Want to look at it together?</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9A">
      <w:pPr>
        <w:rPr>
          <w:rFonts w:ascii="Cambria" w:cs="Cambria" w:eastAsia="Cambria" w:hAnsi="Cambria"/>
          <w:sz w:val="22"/>
          <w:szCs w:val="22"/>
        </w:rPr>
      </w:pPr>
      <w:r w:rsidDel="00000000" w:rsidR="00000000" w:rsidRPr="00000000">
        <w:rPr>
          <w:rFonts w:ascii="Cambria" w:cs="Cambria" w:eastAsia="Cambria" w:hAnsi="Cambria"/>
          <w:color w:val="ff9900"/>
          <w:sz w:val="22"/>
          <w:szCs w:val="22"/>
          <w:rtl w:val="0"/>
        </w:rPr>
        <w:t xml:space="preserve">LMS</w:t>
      </w:r>
      <w:r w:rsidDel="00000000" w:rsidR="00000000" w:rsidRPr="00000000">
        <w:rPr>
          <w:rFonts w:ascii="Cambria" w:cs="Cambria" w:eastAsia="Cambria" w:hAnsi="Cambria"/>
          <w:color w:val="4f81bd"/>
          <w:sz w:val="22"/>
          <w:szCs w:val="22"/>
          <w:rtl w:val="0"/>
        </w:rPr>
        <w:t xml:space="preserve"> interaction: A play button</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color w:val="9900ff"/>
          <w:sz w:val="22"/>
          <w:szCs w:val="22"/>
          <w:rtl w:val="0"/>
        </w:rPr>
        <w:t xml:space="preserve">Synthesia audio</w:t>
      </w:r>
      <w:r w:rsidDel="00000000" w:rsidR="00000000" w:rsidRPr="00000000">
        <w:rPr>
          <w:rFonts w:ascii="Cambria" w:cs="Cambria" w:eastAsia="Cambria" w:hAnsi="Cambria"/>
          <w:sz w:val="22"/>
          <w:szCs w:val="22"/>
          <w:rtl w:val="0"/>
        </w:rPr>
        <w:t xml:space="preserve">Tomas: Hey, can I clarify something? When I said, “If you think that’s the best use of time,” I wasn’t trying to question your judgment. I trust your instinct on what the client wants. I just didn’t say it clearly.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r w:rsidDel="00000000" w:rsidR="00000000" w:rsidRPr="00000000">
        <w:rPr>
          <w:rFonts w:ascii="Cambria" w:cs="Cambria" w:eastAsia="Cambria" w:hAnsi="Cambria"/>
          <w:color w:val="8064a2"/>
          <w:sz w:val="22"/>
          <w:szCs w:val="22"/>
          <w:rtl w:val="0"/>
        </w:rPr>
        <w:t xml:space="preserve">: </w:t>
      </w:r>
      <w:r w:rsidDel="00000000" w:rsidR="00000000" w:rsidRPr="00000000">
        <w:rPr>
          <w:rFonts w:ascii="Cambria" w:cs="Cambria" w:eastAsia="Cambria" w:hAnsi="Cambria"/>
          <w:sz w:val="22"/>
          <w:szCs w:val="22"/>
          <w:rtl w:val="0"/>
        </w:rPr>
        <w:t xml:space="preserve">Oh, thanks! I wasn’t sure, honestly. It sounded a bit like you were doubting me. I’m glad you said something.</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9900ff"/>
          <w:sz w:val="22"/>
          <w:szCs w:val="22"/>
          <w:rtl w:val="0"/>
        </w:rPr>
        <w:t xml:space="preserve">Synthesia </w:t>
      </w:r>
      <w:r w:rsidDel="00000000" w:rsidR="00000000" w:rsidRPr="00000000">
        <w:rPr>
          <w:rFonts w:ascii="Cambria" w:cs="Cambria" w:eastAsia="Cambria" w:hAnsi="Cambria"/>
          <w:color w:val="8064a2"/>
          <w:sz w:val="22"/>
          <w:szCs w:val="22"/>
          <w:rtl w:val="0"/>
        </w:rPr>
        <w:t xml:space="preserve">In these examples, Cemre and Tomas are working together to clear the air* between them. Without this key step, they may begin to feel resentment towards one another, avoid working on projects together, or even begin to dislike one another. Using repair language when there’s been a miscommunication allows them to continue working closely, successfully, and happily.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8064a2"/>
          <w:sz w:val="22"/>
          <w:szCs w:val="22"/>
          <w:u w:val="none"/>
          <w:shd w:fill="auto" w:val="clear"/>
          <w:vertAlign w:val="baseline"/>
        </w:rPr>
      </w:pPr>
      <w:r w:rsidDel="00000000" w:rsidR="00000000" w:rsidRPr="00000000">
        <w:rPr>
          <w:rFonts w:ascii="Cambria" w:cs="Cambria" w:eastAsia="Cambria" w:hAnsi="Cambria"/>
          <w:color w:val="9900ff"/>
          <w:sz w:val="22"/>
          <w:szCs w:val="22"/>
          <w:rtl w:val="0"/>
        </w:rPr>
        <w:t xml:space="preserve">Synthesia </w:t>
      </w:r>
      <w:sdt>
        <w:sdtPr>
          <w:id w:val="118739418"/>
          <w:tag w:val="goog_rdk_10"/>
        </w:sdtPr>
        <w:sdtContent>
          <w:commentRangeStart w:id="10"/>
        </w:sdtContent>
      </w:sdt>
      <w:r w:rsidDel="00000000" w:rsidR="00000000" w:rsidRPr="00000000">
        <w:rPr>
          <w:rFonts w:ascii="Cambria" w:cs="Cambria" w:eastAsia="Cambria" w:hAnsi="Cambria"/>
          <w:b w:val="0"/>
          <w:bCs w:val="0"/>
          <w:i w:val="0"/>
          <w:iCs w:val="0"/>
          <w:smallCaps w:val="0"/>
          <w:strike w:val="0"/>
          <w:color w:val="8064a2"/>
          <w:sz w:val="22"/>
          <w:szCs w:val="22"/>
          <w:u w:val="none"/>
          <w:shd w:fill="auto" w:val="clear"/>
          <w:vertAlign w:val="baseline"/>
          <w:rtl w:val="0"/>
        </w:rPr>
        <w:t xml:space="preserve">Here are some more great ways to check in with your conversation partner when you think you’ve gotten your wires crossed*.</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8064a2"/>
          <w:sz w:val="22"/>
          <w:szCs w:val="22"/>
          <w:u w:val="none"/>
          <w:shd w:fill="auto" w:val="clear"/>
          <w:vertAlign w:val="baseline"/>
          <w:rtl w:val="0"/>
        </w:rPr>
        <w:t xml:space="preserve">“Let me rephrase that; I think I wasn’t clear.”</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8064a2"/>
          <w:sz w:val="22"/>
          <w:szCs w:val="22"/>
          <w:u w:val="none"/>
          <w:shd w:fill="auto" w:val="clear"/>
          <w:vertAlign w:val="baseline"/>
          <w:rtl w:val="0"/>
        </w:rPr>
        <w:t xml:space="preserve">“Can I try that again? I want to make sure I expressed myself correctly.”</w:t>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8064a2"/>
          <w:sz w:val="22"/>
          <w:szCs w:val="22"/>
          <w:u w:val="none"/>
          <w:shd w:fill="auto" w:val="clear"/>
          <w:vertAlign w:val="baseline"/>
          <w:rtl w:val="0"/>
        </w:rPr>
        <w:t xml:space="preserve">“That didn’t come out quite right. Here’s what I meant.”</w:t>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8064a2"/>
          <w:sz w:val="22"/>
          <w:szCs w:val="22"/>
          <w:u w:val="none"/>
          <w:shd w:fill="auto" w:val="clear"/>
          <w:vertAlign w:val="baseline"/>
          <w:rtl w:val="0"/>
        </w:rPr>
        <w:t xml:space="preserve">“I think we might be hearing this differently. Can we pause and reset?”</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8064a2"/>
          <w:sz w:val="22"/>
          <w:szCs w:val="22"/>
          <w:u w:val="none"/>
          <w:shd w:fill="auto" w:val="clear"/>
          <w:vertAlign w:val="baseline"/>
          <w:rtl w:val="0"/>
        </w:rPr>
        <w:t xml:space="preserve">“I’m not sure we’re on the same page. Can you tell me what you heard?”</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8064a2"/>
          <w:sz w:val="22"/>
          <w:szCs w:val="22"/>
          <w:u w:val="none"/>
          <w:shd w:fill="auto" w:val="clear"/>
          <w:vertAlign w:val="baseline"/>
        </w:rPr>
      </w:pPr>
      <w:r w:rsidDel="00000000" w:rsidR="00000000" w:rsidRPr="00000000">
        <w:rPr>
          <w:rFonts w:ascii="Cambria" w:cs="Cambria" w:eastAsia="Cambria" w:hAnsi="Cambria"/>
          <w:color w:val="9900ff"/>
          <w:sz w:val="22"/>
          <w:szCs w:val="22"/>
          <w:rtl w:val="0"/>
        </w:rPr>
        <w:t xml:space="preserve">Synthesia </w:t>
      </w:r>
      <w:r w:rsidDel="00000000" w:rsidR="00000000" w:rsidRPr="00000000">
        <w:rPr>
          <w:rFonts w:ascii="Cambria" w:cs="Cambria" w:eastAsia="Cambria" w:hAnsi="Cambria"/>
          <w:b w:val="0"/>
          <w:bCs w:val="0"/>
          <w:i w:val="0"/>
          <w:iCs w:val="0"/>
          <w:smallCaps w:val="0"/>
          <w:strike w:val="0"/>
          <w:color w:val="8064a2"/>
          <w:sz w:val="22"/>
          <w:szCs w:val="22"/>
          <w:u w:val="none"/>
          <w:shd w:fill="auto" w:val="clear"/>
          <w:vertAlign w:val="baseline"/>
          <w:rtl w:val="0"/>
        </w:rPr>
        <w:t xml:space="preserve">These phrases take ownership of the moment without assigning blame.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Step 3: Evaluate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8064a2"/>
          <w:sz w:val="22"/>
          <w:szCs w:val="22"/>
          <w:u w:val="none"/>
          <w:shd w:fill="auto" w:val="clear"/>
          <w:vertAlign w:val="baseline"/>
          <w:rtl w:val="0"/>
        </w:rPr>
        <w:t xml:space="preserve">Even the clearest repair phrase can fall flat or feel insincere if the tone or body language doesn’t match. In multicultural teams where people may interpret nonverbal cues differently, how you deliver a message can matter just as much as the words themselves. </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8064a2"/>
          <w:sz w:val="22"/>
          <w:szCs w:val="22"/>
          <w:u w:val="none"/>
          <w:shd w:fill="auto" w:val="clear"/>
          <w:vertAlign w:val="baseline"/>
        </w:rPr>
      </w:pPr>
      <w:r w:rsidDel="00000000" w:rsidR="00000000" w:rsidRPr="00000000">
        <w:rPr>
          <w:rFonts w:ascii="Cambria" w:cs="Cambria" w:eastAsia="Cambria" w:hAnsi="Cambria"/>
          <w:color w:val="9900ff"/>
          <w:sz w:val="22"/>
          <w:szCs w:val="22"/>
          <w:rtl w:val="0"/>
        </w:rPr>
        <w:t xml:space="preserve">Synthesia </w:t>
      </w:r>
      <w:r w:rsidDel="00000000" w:rsidR="00000000" w:rsidRPr="00000000">
        <w:rPr>
          <w:rFonts w:ascii="Cambria" w:cs="Cambria" w:eastAsia="Cambria" w:hAnsi="Cambria"/>
          <w:b w:val="0"/>
          <w:bCs w:val="0"/>
          <w:i w:val="0"/>
          <w:iCs w:val="0"/>
          <w:smallCaps w:val="0"/>
          <w:strike w:val="0"/>
          <w:color w:val="8064a2"/>
          <w:sz w:val="22"/>
          <w:szCs w:val="22"/>
          <w:u w:val="none"/>
          <w:shd w:fill="auto" w:val="clear"/>
          <w:vertAlign w:val="baseline"/>
          <w:rtl w:val="0"/>
        </w:rPr>
        <w:t xml:space="preserve">Research shows that tone and body language account for up to 60–70% of how your message is received (Mehrabian, 1971). Let’s look at the role of body language and tone in helping your meaning land the way you intend.</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color w:val="8064a2"/>
          <w:sz w:val="22"/>
          <w:szCs w:val="22"/>
        </w:rPr>
      </w:pPr>
      <w:r w:rsidDel="00000000" w:rsidR="00000000" w:rsidRPr="00000000">
        <w:rPr>
          <w:rtl w:val="0"/>
        </w:rPr>
      </w:r>
    </w:p>
    <w:p w:rsidR="00000000" w:rsidDel="00000000" w:rsidP="00000000" w:rsidRDefault="00000000" w:rsidRPr="00000000" w14:paraId="000000B1">
      <w:pPr>
        <w:rPr>
          <w:rFonts w:ascii="Cambria" w:cs="Cambria" w:eastAsia="Cambria" w:hAnsi="Cambria"/>
          <w:color w:val="8064a2"/>
          <w:sz w:val="22"/>
          <w:szCs w:val="22"/>
        </w:rPr>
      </w:pPr>
      <w:r w:rsidDel="00000000" w:rsidR="00000000" w:rsidRPr="00000000">
        <w:rPr>
          <w:rFonts w:ascii="Cambria" w:cs="Cambria" w:eastAsia="Cambria" w:hAnsi="Cambria"/>
          <w:color w:val="9900ff"/>
          <w:sz w:val="22"/>
          <w:szCs w:val="22"/>
          <w:rtl w:val="0"/>
        </w:rPr>
        <w:t xml:space="preserve">Synthesia </w:t>
      </w:r>
      <w:r w:rsidDel="00000000" w:rsidR="00000000" w:rsidRPr="00000000">
        <w:rPr>
          <w:rFonts w:ascii="Cambria" w:cs="Cambria" w:eastAsia="Cambria" w:hAnsi="Cambria"/>
          <w:color w:val="8064a2"/>
          <w:sz w:val="22"/>
          <w:szCs w:val="22"/>
          <w:rtl w:val="0"/>
        </w:rPr>
        <w:t xml:space="preserve">Take a look at the body language and gestures below.</w:t>
      </w:r>
      <w:sdt>
        <w:sdtPr>
          <w:id w:val="-2082647045"/>
          <w:tag w:val="goog_rdk_11"/>
        </w:sdtPr>
        <w:sdtContent>
          <w:commentRangeStart w:id="11"/>
        </w:sdtContent>
      </w:sdt>
      <w:r w:rsidDel="00000000" w:rsidR="00000000" w:rsidRPr="00000000">
        <w:rPr>
          <w:rFonts w:ascii="Cambria" w:cs="Cambria" w:eastAsia="Cambria" w:hAnsi="Cambria"/>
          <w:color w:val="8064a2"/>
          <w:sz w:val="22"/>
          <w:szCs w:val="22"/>
          <w:rtl w:val="0"/>
        </w:rPr>
        <w:t xml:space="preserve"> With each picture, you will see different versions of the way the body language or gesture could be understood by different cultures. Choose the option that is closest to the way you would interpret the gesture. Note the other options.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B2">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3">
      <w:pPr>
        <w:rPr>
          <w:rFonts w:ascii="Cambria" w:cs="Cambria" w:eastAsia="Cambria" w:hAnsi="Cambria"/>
          <w:b w:val="1"/>
          <w:bCs w:val="1"/>
          <w:sz w:val="22"/>
          <w:szCs w:val="22"/>
        </w:rPr>
      </w:pPr>
      <w:r w:rsidDel="00000000" w:rsidR="00000000" w:rsidRPr="00000000">
        <w:rPr>
          <w:rFonts w:ascii="Cambria" w:cs="Cambria" w:eastAsia="Cambria" w:hAnsi="Cambria"/>
          <w:color w:val="ff9900"/>
          <w:sz w:val="22"/>
          <w:szCs w:val="22"/>
          <w:rtl w:val="0"/>
        </w:rPr>
        <w:t xml:space="preserve">360:</w:t>
      </w:r>
      <w:r w:rsidDel="00000000" w:rsidR="00000000" w:rsidRPr="00000000">
        <w:rPr>
          <w:rFonts w:ascii="Cambria" w:cs="Cambria" w:eastAsia="Cambria" w:hAnsi="Cambria"/>
          <w:b w:val="1"/>
          <w:bCs w:val="1"/>
          <w:sz w:val="22"/>
          <w:szCs w:val="22"/>
          <w:rtl w:val="0"/>
        </w:rPr>
        <w:t xml:space="preserve"> </w:t>
      </w:r>
      <w:sdt>
        <w:sdtPr>
          <w:id w:val="-362436604"/>
          <w:tag w:val="goog_rdk_12"/>
        </w:sdtPr>
        <w:sdtContent>
          <w:commentRangeStart w:id="12"/>
        </w:sdtContent>
      </w:sdt>
      <w:r w:rsidDel="00000000" w:rsidR="00000000" w:rsidRPr="00000000">
        <w:rPr>
          <w:rFonts w:ascii="Cambria" w:cs="Cambria" w:eastAsia="Cambria" w:hAnsi="Cambria"/>
          <w:b w:val="1"/>
          <w:bCs w:val="1"/>
          <w:sz w:val="22"/>
          <w:szCs w:val="22"/>
          <w:rtl w:val="0"/>
        </w:rPr>
        <w:t xml:space="preserve">Picture 1: Arms crossed in front of the body</w:t>
      </w:r>
    </w:p>
    <w:p w:rsidR="00000000" w:rsidDel="00000000" w:rsidP="00000000" w:rsidRDefault="00000000" w:rsidRPr="00000000" w14:paraId="000000B4">
      <w:pPr>
        <w:pStyle w:val="Heading3"/>
        <w:numPr>
          <w:ilvl w:val="0"/>
          <w:numId w:val="13"/>
        </w:numPr>
        <w:ind w:left="720" w:hanging="360"/>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Disinterest</w:t>
      </w:r>
    </w:p>
    <w:p w:rsidR="00000000" w:rsidDel="00000000" w:rsidP="00000000" w:rsidRDefault="00000000" w:rsidRPr="00000000" w14:paraId="000000B5">
      <w:pPr>
        <w:numPr>
          <w:ilvl w:val="0"/>
          <w:numId w:val="13"/>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Consideration</w:t>
      </w:r>
    </w:p>
    <w:p w:rsidR="00000000" w:rsidDel="00000000" w:rsidP="00000000" w:rsidRDefault="00000000" w:rsidRPr="00000000" w14:paraId="000000B6">
      <w:pPr>
        <w:numPr>
          <w:ilvl w:val="0"/>
          <w:numId w:val="13"/>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Frustration</w:t>
      </w:r>
    </w:p>
    <w:p w:rsidR="00000000" w:rsidDel="00000000" w:rsidP="00000000" w:rsidRDefault="00000000" w:rsidRPr="00000000" w14:paraId="000000B7">
      <w:pPr>
        <w:numPr>
          <w:ilvl w:val="0"/>
          <w:numId w:val="13"/>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Something else</w:t>
      </w:r>
    </w:p>
    <w:p w:rsidR="00000000" w:rsidDel="00000000" w:rsidP="00000000" w:rsidRDefault="00000000" w:rsidRPr="00000000" w14:paraId="000000B8">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9">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Picture 2: A smile with intense eye contact</w:t>
      </w:r>
    </w:p>
    <w:p w:rsidR="00000000" w:rsidDel="00000000" w:rsidP="00000000" w:rsidRDefault="00000000" w:rsidRPr="00000000" w14:paraId="000000BA">
      <w:pPr>
        <w:numPr>
          <w:ilvl w:val="0"/>
          <w:numId w:val="10"/>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Welcome</w:t>
      </w:r>
    </w:p>
    <w:p w:rsidR="00000000" w:rsidDel="00000000" w:rsidP="00000000" w:rsidRDefault="00000000" w:rsidRPr="00000000" w14:paraId="000000BB">
      <w:pPr>
        <w:numPr>
          <w:ilvl w:val="0"/>
          <w:numId w:val="10"/>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Intrusiveness</w:t>
      </w:r>
    </w:p>
    <w:p w:rsidR="00000000" w:rsidDel="00000000" w:rsidP="00000000" w:rsidRDefault="00000000" w:rsidRPr="00000000" w14:paraId="000000BC">
      <w:pPr>
        <w:numPr>
          <w:ilvl w:val="0"/>
          <w:numId w:val="10"/>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Intensity</w:t>
      </w:r>
    </w:p>
    <w:p w:rsidR="00000000" w:rsidDel="00000000" w:rsidP="00000000" w:rsidRDefault="00000000" w:rsidRPr="00000000" w14:paraId="000000BD">
      <w:pPr>
        <w:numPr>
          <w:ilvl w:val="0"/>
          <w:numId w:val="10"/>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Something else</w:t>
      </w:r>
    </w:p>
    <w:p w:rsidR="00000000" w:rsidDel="00000000" w:rsidP="00000000" w:rsidRDefault="00000000" w:rsidRPr="00000000" w14:paraId="000000BE">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F">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Picture 3: Hands folded in front of the body, eyes cast down</w:t>
      </w:r>
    </w:p>
    <w:p w:rsidR="00000000" w:rsidDel="00000000" w:rsidP="00000000" w:rsidRDefault="00000000" w:rsidRPr="00000000" w14:paraId="000000C0">
      <w:pPr>
        <w:numPr>
          <w:ilvl w:val="0"/>
          <w:numId w:val="9"/>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Politeness</w:t>
      </w:r>
    </w:p>
    <w:p w:rsidR="00000000" w:rsidDel="00000000" w:rsidP="00000000" w:rsidRDefault="00000000" w:rsidRPr="00000000" w14:paraId="000000C1">
      <w:pPr>
        <w:numPr>
          <w:ilvl w:val="0"/>
          <w:numId w:val="9"/>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Fear</w:t>
      </w:r>
    </w:p>
    <w:p w:rsidR="00000000" w:rsidDel="00000000" w:rsidP="00000000" w:rsidRDefault="00000000" w:rsidRPr="00000000" w14:paraId="000000C2">
      <w:pPr>
        <w:numPr>
          <w:ilvl w:val="0"/>
          <w:numId w:val="9"/>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Disinterest</w:t>
      </w:r>
    </w:p>
    <w:p w:rsidR="00000000" w:rsidDel="00000000" w:rsidP="00000000" w:rsidRDefault="00000000" w:rsidRPr="00000000" w14:paraId="000000C3">
      <w:pPr>
        <w:numPr>
          <w:ilvl w:val="0"/>
          <w:numId w:val="9"/>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Something else</w:t>
      </w:r>
    </w:p>
    <w:p w:rsidR="00000000" w:rsidDel="00000000" w:rsidP="00000000" w:rsidRDefault="00000000" w:rsidRPr="00000000" w14:paraId="000000C4">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5">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Picture 4: A person touching another person on the shoulder</w:t>
      </w:r>
    </w:p>
    <w:p w:rsidR="00000000" w:rsidDel="00000000" w:rsidP="00000000" w:rsidRDefault="00000000" w:rsidRPr="00000000" w14:paraId="000000C6">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Inappropriate interest</w:t>
      </w:r>
    </w:p>
    <w:p w:rsidR="00000000" w:rsidDel="00000000" w:rsidP="00000000" w:rsidRDefault="00000000" w:rsidRPr="00000000" w14:paraId="000000C7">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Congratulations</w:t>
      </w:r>
    </w:p>
    <w:p w:rsidR="00000000" w:rsidDel="00000000" w:rsidP="00000000" w:rsidRDefault="00000000" w:rsidRPr="00000000" w14:paraId="000000C8">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Connection</w:t>
      </w:r>
    </w:p>
    <w:p w:rsidR="00000000" w:rsidDel="00000000" w:rsidP="00000000" w:rsidRDefault="00000000" w:rsidRPr="00000000" w14:paraId="000000C9">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Something else</w:t>
      </w:r>
    </w:p>
    <w:p w:rsidR="00000000" w:rsidDel="00000000" w:rsidP="00000000" w:rsidRDefault="00000000" w:rsidRPr="00000000" w14:paraId="000000CA">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B">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Picture 5: A person shrugging, slight downturn of the mouth</w:t>
      </w:r>
    </w:p>
    <w:p w:rsidR="00000000" w:rsidDel="00000000" w:rsidP="00000000" w:rsidRDefault="00000000" w:rsidRPr="00000000" w14:paraId="000000CC">
      <w:pPr>
        <w:numPr>
          <w:ilvl w:val="0"/>
          <w:numId w:val="1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 don’t know.”</w:t>
      </w:r>
    </w:p>
    <w:p w:rsidR="00000000" w:rsidDel="00000000" w:rsidP="00000000" w:rsidRDefault="00000000" w:rsidRPr="00000000" w14:paraId="000000CD">
      <w:pPr>
        <w:numPr>
          <w:ilvl w:val="0"/>
          <w:numId w:val="1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 don’t care.”</w:t>
      </w:r>
    </w:p>
    <w:p w:rsidR="00000000" w:rsidDel="00000000" w:rsidP="00000000" w:rsidRDefault="00000000" w:rsidRPr="00000000" w14:paraId="000000CE">
      <w:pPr>
        <w:numPr>
          <w:ilvl w:val="0"/>
          <w:numId w:val="1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 don’t understand.”</w:t>
      </w:r>
    </w:p>
    <w:p w:rsidR="00000000" w:rsidDel="00000000" w:rsidP="00000000" w:rsidRDefault="00000000" w:rsidRPr="00000000" w14:paraId="000000CF">
      <w:pPr>
        <w:numPr>
          <w:ilvl w:val="0"/>
          <w:numId w:val="1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Something else</w:t>
      </w:r>
    </w:p>
    <w:p w:rsidR="00000000" w:rsidDel="00000000" w:rsidP="00000000" w:rsidRDefault="00000000" w:rsidRPr="00000000" w14:paraId="000000D0">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1">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Picture 1: A person leaning back in their chair, hands folded behind their head</w:t>
      </w:r>
    </w:p>
    <w:p w:rsidR="00000000" w:rsidDel="00000000" w:rsidP="00000000" w:rsidRDefault="00000000" w:rsidRPr="00000000" w14:paraId="000000D2">
      <w:pPr>
        <w:numPr>
          <w:ilvl w:val="0"/>
          <w:numId w:val="12"/>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“I’m thinking about it.”</w:t>
      </w:r>
    </w:p>
    <w:p w:rsidR="00000000" w:rsidDel="00000000" w:rsidP="00000000" w:rsidRDefault="00000000" w:rsidRPr="00000000" w14:paraId="000000D3">
      <w:pPr>
        <w:numPr>
          <w:ilvl w:val="0"/>
          <w:numId w:val="12"/>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“I’m so bored.”</w:t>
      </w:r>
    </w:p>
    <w:p w:rsidR="00000000" w:rsidDel="00000000" w:rsidP="00000000" w:rsidRDefault="00000000" w:rsidRPr="00000000" w14:paraId="000000D4">
      <w:pPr>
        <w:numPr>
          <w:ilvl w:val="0"/>
          <w:numId w:val="12"/>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 don’t respect this office very much.”</w:t>
      </w:r>
    </w:p>
    <w:p w:rsidR="00000000" w:rsidDel="00000000" w:rsidP="00000000" w:rsidRDefault="00000000" w:rsidRPr="00000000" w14:paraId="000000D5">
      <w:pPr>
        <w:numPr>
          <w:ilvl w:val="0"/>
          <w:numId w:val="12"/>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Something else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D6">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7">
      <w:pPr>
        <w:rPr>
          <w:rFonts w:ascii="Cambria" w:cs="Cambria" w:eastAsia="Cambria" w:hAnsi="Cambria"/>
          <w:color w:val="8064a2"/>
          <w:sz w:val="22"/>
          <w:szCs w:val="22"/>
        </w:rPr>
      </w:pPr>
      <w:r w:rsidDel="00000000" w:rsidR="00000000" w:rsidRPr="00000000">
        <w:rPr>
          <w:rFonts w:ascii="Cambria" w:cs="Cambria" w:eastAsia="Cambria" w:hAnsi="Cambria"/>
          <w:color w:val="9900ff"/>
          <w:sz w:val="22"/>
          <w:szCs w:val="22"/>
          <w:rtl w:val="0"/>
        </w:rPr>
        <w:t xml:space="preserve">Synthesia </w:t>
      </w:r>
      <w:r w:rsidDel="00000000" w:rsidR="00000000" w:rsidRPr="00000000">
        <w:rPr>
          <w:rFonts w:ascii="Cambria" w:cs="Cambria" w:eastAsia="Cambria" w:hAnsi="Cambria"/>
          <w:color w:val="8064a2"/>
          <w:sz w:val="22"/>
          <w:szCs w:val="22"/>
          <w:rtl w:val="0"/>
        </w:rPr>
        <w:t xml:space="preserve">As you can see, there are many, </w:t>
      </w:r>
      <w:sdt>
        <w:sdtPr>
          <w:id w:val="-1719048965"/>
          <w:tag w:val="goog_rdk_13"/>
        </w:sdtPr>
        <w:sdtContent>
          <w:commentRangeStart w:id="13"/>
        </w:sdtContent>
      </w:sdt>
      <w:r w:rsidDel="00000000" w:rsidR="00000000" w:rsidRPr="00000000">
        <w:rPr>
          <w:rFonts w:ascii="Cambria" w:cs="Cambria" w:eastAsia="Cambria" w:hAnsi="Cambria"/>
          <w:color w:val="8064a2"/>
          <w:sz w:val="22"/>
          <w:szCs w:val="22"/>
          <w:rtl w:val="0"/>
        </w:rPr>
        <w:t xml:space="preserve">many ways to interpret the same gestures</w:t>
      </w:r>
      <w:commentRangeEnd w:id="13"/>
      <w:r w:rsidDel="00000000" w:rsidR="00000000" w:rsidRPr="00000000">
        <w:commentReference w:id="13"/>
      </w:r>
      <w:r w:rsidDel="00000000" w:rsidR="00000000" w:rsidRPr="00000000">
        <w:rPr>
          <w:rFonts w:ascii="Cambria" w:cs="Cambria" w:eastAsia="Cambria" w:hAnsi="Cambria"/>
          <w:color w:val="8064a2"/>
          <w:sz w:val="22"/>
          <w:szCs w:val="22"/>
          <w:rtl w:val="0"/>
        </w:rPr>
        <w:t xml:space="preserve">, facial expressions, and body language. Being aware that your intention may </w:t>
      </w:r>
      <w:sdt>
        <w:sdtPr>
          <w:id w:val="1473366881"/>
          <w:tag w:val="goog_rdk_14"/>
        </w:sdtPr>
        <w:sdtContent>
          <w:commentRangeStart w:id="14"/>
        </w:sdtContent>
      </w:sdt>
      <w:r w:rsidDel="00000000" w:rsidR="00000000" w:rsidRPr="00000000">
        <w:rPr>
          <w:rFonts w:ascii="Cambria" w:cs="Cambria" w:eastAsia="Cambria" w:hAnsi="Cambria"/>
          <w:color w:val="8064a2"/>
          <w:sz w:val="22"/>
          <w:szCs w:val="22"/>
          <w:rtl w:val="0"/>
        </w:rPr>
        <w:t xml:space="preserve">land differently</w:t>
      </w:r>
      <w:commentRangeEnd w:id="14"/>
      <w:r w:rsidDel="00000000" w:rsidR="00000000" w:rsidRPr="00000000">
        <w:commentReference w:id="14"/>
      </w:r>
      <w:r w:rsidDel="00000000" w:rsidR="00000000" w:rsidRPr="00000000">
        <w:rPr>
          <w:rFonts w:ascii="Cambria" w:cs="Cambria" w:eastAsia="Cambria" w:hAnsi="Cambria"/>
          <w:color w:val="8064a2"/>
          <w:sz w:val="22"/>
          <w:szCs w:val="22"/>
          <w:rtl w:val="0"/>
        </w:rPr>
        <w:t xml:space="preserve"> with your colleagues is key to staying ahead of misunderstandings and repairing them when they occur.</w:t>
      </w:r>
    </w:p>
    <w:p w:rsidR="00000000" w:rsidDel="00000000" w:rsidP="00000000" w:rsidRDefault="00000000" w:rsidRPr="00000000" w14:paraId="000000D8">
      <w:pPr>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D9">
      <w:pPr>
        <w:rPr>
          <w:rFonts w:ascii="Cambria" w:cs="Cambria" w:eastAsia="Cambria" w:hAnsi="Cambria"/>
          <w:color w:val="8064a2"/>
          <w:sz w:val="22"/>
          <w:szCs w:val="22"/>
        </w:rPr>
      </w:pPr>
      <w:r w:rsidDel="00000000" w:rsidR="00000000" w:rsidRPr="00000000">
        <w:rPr>
          <w:rFonts w:ascii="Cambria" w:cs="Cambria" w:eastAsia="Cambria" w:hAnsi="Cambria"/>
          <w:color w:val="9900ff"/>
          <w:sz w:val="22"/>
          <w:szCs w:val="22"/>
          <w:rtl w:val="0"/>
        </w:rPr>
        <w:t xml:space="preserve">Synthesia </w:t>
      </w:r>
      <w:r w:rsidDel="00000000" w:rsidR="00000000" w:rsidRPr="00000000">
        <w:rPr>
          <w:rFonts w:ascii="Cambria" w:cs="Cambria" w:eastAsia="Cambria" w:hAnsi="Cambria"/>
          <w:color w:val="8064a2"/>
          <w:sz w:val="22"/>
          <w:szCs w:val="22"/>
          <w:rtl w:val="0"/>
        </w:rPr>
        <w:t xml:space="preserve">Because the truth is that misunderstandings are inevitable in any human communication. But how you work together to repair and create understanding says volumes about how you work as a team. Being willing and able to stop, ask for clarity, and try again is the secret to building stronger bonds where communication gaps once were.</w:t>
      </w:r>
    </w:p>
    <w:p w:rsidR="00000000" w:rsidDel="00000000" w:rsidP="00000000" w:rsidRDefault="00000000" w:rsidRPr="00000000" w14:paraId="000000DA">
      <w:pPr>
        <w:pStyle w:val="Heading3"/>
        <w:rPr>
          <w:rFonts w:ascii="Cambria" w:cs="Cambria" w:eastAsia="Cambria" w:hAnsi="Cambria"/>
          <w:color w:val="000000"/>
          <w:sz w:val="22"/>
          <w:szCs w:val="22"/>
        </w:rPr>
      </w:pPr>
      <w:sdt>
        <w:sdtPr>
          <w:id w:val="-196801961"/>
          <w:tag w:val="goog_rdk_15"/>
        </w:sdtPr>
        <w:sdtContent>
          <w:commentRangeStart w:id="15"/>
        </w:sdtContent>
      </w:sdt>
      <w:r w:rsidDel="00000000" w:rsidR="00000000" w:rsidRPr="00000000">
        <w:rPr>
          <w:rFonts w:ascii="Cambria" w:cs="Cambria" w:eastAsia="Cambria" w:hAnsi="Cambria"/>
          <w:color w:val="000000"/>
          <w:sz w:val="22"/>
          <w:szCs w:val="22"/>
          <w:rtl w:val="0"/>
        </w:rPr>
        <w:t xml:space="preserve">Step 4: Practice</w:t>
      </w:r>
    </w:p>
    <w:p w:rsidR="00000000" w:rsidDel="00000000" w:rsidP="00000000" w:rsidRDefault="00000000" w:rsidRPr="00000000" w14:paraId="000000DB">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i w:val="0"/>
          <w:iCs w:val="0"/>
          <w:smallCaps w:val="0"/>
          <w:strike w:val="0"/>
          <w:color w:val="c0504d"/>
          <w:sz w:val="22"/>
          <w:szCs w:val="22"/>
          <w:u w:val="single"/>
          <w:shd w:fill="auto" w:val="clear"/>
          <w:vertAlign w:val="baseline"/>
          <w:rtl w:val="0"/>
        </w:rPr>
        <w:t xml:space="preserve">Facilitator note:</w:t>
      </w:r>
      <w:r w:rsidDel="00000000" w:rsidR="00000000" w:rsidRPr="00000000">
        <w:rPr>
          <w:rFonts w:ascii="Cambria" w:cs="Cambria" w:eastAsia="Cambria" w:hAnsi="Cambria"/>
          <w:i w:val="0"/>
          <w:iCs w:val="0"/>
          <w:smallCaps w:val="0"/>
          <w:strike w:val="0"/>
          <w:color w:val="c0504d"/>
          <w:sz w:val="22"/>
          <w:szCs w:val="22"/>
          <w:u w:val="none"/>
          <w:shd w:fill="auto" w:val="clear"/>
          <w:vertAlign w:val="baseline"/>
          <w:rtl w:val="0"/>
        </w:rPr>
        <w:t xml:space="preserve"> Divide participants into groups of two or three to practice reframing. Invite groups to write down multiple options to capture differing approaches.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4f81bd"/>
          <w:sz w:val="22"/>
          <w:szCs w:val="22"/>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Imagine that you are in a situation where your colleague has done or said something that you don’t understand. Or, vice versa, your colleague is struggling to understand you.</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8064a2"/>
          <w:sz w:val="22"/>
          <w:szCs w:val="22"/>
          <w:u w:val="none"/>
          <w:shd w:fill="auto" w:val="clear"/>
          <w:vertAlign w:val="baseline"/>
          <w:rtl w:val="0"/>
        </w:rPr>
        <w:t xml:space="preserve">Below </w:t>
      </w:r>
      <w:r w:rsidDel="00000000" w:rsidR="00000000" w:rsidRPr="00000000">
        <w:rPr>
          <w:rFonts w:ascii="Cambria" w:cs="Cambria" w:eastAsia="Cambria" w:hAnsi="Cambria"/>
          <w:color w:val="8064a2"/>
          <w:sz w:val="22"/>
          <w:szCs w:val="22"/>
          <w:rtl w:val="0"/>
        </w:rPr>
        <w:t xml:space="preserve">you’ll find</w:t>
      </w:r>
      <w:r w:rsidDel="00000000" w:rsidR="00000000" w:rsidRPr="00000000">
        <w:rPr>
          <w:rFonts w:ascii="Cambria" w:cs="Cambria" w:eastAsia="Cambria" w:hAnsi="Cambria"/>
          <w:b w:val="0"/>
          <w:bCs w:val="0"/>
          <w:i w:val="0"/>
          <w:iCs w:val="0"/>
          <w:smallCaps w:val="0"/>
          <w:strike w:val="0"/>
          <w:color w:val="8064a2"/>
          <w:sz w:val="22"/>
          <w:szCs w:val="22"/>
          <w:u w:val="none"/>
          <w:shd w:fill="auto" w:val="clear"/>
          <w:vertAlign w:val="baseline"/>
          <w:rtl w:val="0"/>
        </w:rPr>
        <w:t xml:space="preserve"> </w:t>
      </w:r>
      <w:r w:rsidDel="00000000" w:rsidR="00000000" w:rsidRPr="00000000">
        <w:rPr>
          <w:rFonts w:ascii="Cambria" w:cs="Cambria" w:eastAsia="Cambria" w:hAnsi="Cambria"/>
          <w:color w:val="8064a2"/>
          <w:sz w:val="22"/>
          <w:szCs w:val="22"/>
          <w:rtl w:val="0"/>
        </w:rPr>
        <w:t xml:space="preserve">six</w:t>
      </w:r>
      <w:r w:rsidDel="00000000" w:rsidR="00000000" w:rsidRPr="00000000">
        <w:rPr>
          <w:rFonts w:ascii="Cambria" w:cs="Cambria" w:eastAsia="Cambria" w:hAnsi="Cambria"/>
          <w:b w:val="0"/>
          <w:bCs w:val="0"/>
          <w:i w:val="0"/>
          <w:iCs w:val="0"/>
          <w:smallCaps w:val="0"/>
          <w:strike w:val="0"/>
          <w:color w:val="8064a2"/>
          <w:sz w:val="22"/>
          <w:szCs w:val="22"/>
          <w:u w:val="none"/>
          <w:shd w:fill="auto" w:val="clear"/>
          <w:vertAlign w:val="baseline"/>
          <w:rtl w:val="0"/>
        </w:rPr>
        <w:t xml:space="preserve"> </w:t>
      </w:r>
      <w:r w:rsidDel="00000000" w:rsidR="00000000" w:rsidRPr="00000000">
        <w:rPr>
          <w:rFonts w:ascii="Cambria" w:cs="Cambria" w:eastAsia="Cambria" w:hAnsi="Cambria"/>
          <w:color w:val="8064a2"/>
          <w:sz w:val="22"/>
          <w:szCs w:val="22"/>
          <w:rtl w:val="0"/>
        </w:rPr>
        <w:t xml:space="preserve">ineffective repair attempts. These statements are sure to deepen frustration and make the bridge between your brains harder to cross. </w:t>
      </w:r>
      <w:r w:rsidDel="00000000" w:rsidR="00000000" w:rsidRPr="00000000">
        <w:rPr>
          <w:rFonts w:ascii="Cambria" w:cs="Cambria" w:eastAsia="Cambria" w:hAnsi="Cambria"/>
          <w:b w:val="0"/>
          <w:bCs w:val="0"/>
          <w:i w:val="0"/>
          <w:iCs w:val="0"/>
          <w:smallCaps w:val="0"/>
          <w:strike w:val="0"/>
          <w:color w:val="8064a2"/>
          <w:sz w:val="22"/>
          <w:szCs w:val="22"/>
          <w:u w:val="none"/>
          <w:shd w:fill="auto" w:val="clear"/>
          <w:vertAlign w:val="baseline"/>
          <w:rtl w:val="0"/>
        </w:rPr>
        <w:t xml:space="preserve">Rephrase each one using repair language</w:t>
      </w:r>
      <w:r w:rsidDel="00000000" w:rsidR="00000000" w:rsidRPr="00000000">
        <w:rPr>
          <w:rFonts w:ascii="Cambria" w:cs="Cambria" w:eastAsia="Cambria" w:hAnsi="Cambria"/>
          <w:b w:val="1"/>
          <w:bCs w:val="1"/>
          <w:i w:val="0"/>
          <w:iCs w:val="0"/>
          <w:smallCaps w:val="0"/>
          <w:strike w:val="0"/>
          <w:color w:val="8064a2"/>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8064a2"/>
          <w:sz w:val="22"/>
          <w:szCs w:val="22"/>
          <w:u w:val="none"/>
          <w:shd w:fill="auto" w:val="clear"/>
          <w:vertAlign w:val="baseline"/>
          <w:rtl w:val="0"/>
        </w:rPr>
        <w:t xml:space="preserve">and</w:t>
      </w:r>
      <w:r w:rsidDel="00000000" w:rsidR="00000000" w:rsidRPr="00000000">
        <w:rPr>
          <w:rFonts w:ascii="Cambria" w:cs="Cambria" w:eastAsia="Cambria" w:hAnsi="Cambria"/>
          <w:b w:val="1"/>
          <w:bCs w:val="1"/>
          <w:i w:val="0"/>
          <w:iCs w:val="0"/>
          <w:smallCaps w:val="0"/>
          <w:strike w:val="0"/>
          <w:color w:val="8064a2"/>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8064a2"/>
          <w:sz w:val="22"/>
          <w:szCs w:val="22"/>
          <w:u w:val="none"/>
          <w:shd w:fill="auto" w:val="clear"/>
          <w:vertAlign w:val="baseline"/>
          <w:rtl w:val="0"/>
        </w:rPr>
        <w:t xml:space="preserve">tone-adjusting strategies.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E1">
      <w:pPr>
        <w:rPr>
          <w:rFonts w:ascii="Cambria" w:cs="Cambria" w:eastAsia="Cambria" w:hAnsi="Cambria"/>
          <w:color w:val="8064a2"/>
          <w:sz w:val="22"/>
          <w:szCs w:val="22"/>
        </w:rPr>
      </w:pPr>
      <w:r w:rsidDel="00000000" w:rsidR="00000000" w:rsidRPr="00000000">
        <w:rPr>
          <w:rFonts w:ascii="Cambria" w:cs="Cambria" w:eastAsia="Cambria" w:hAnsi="Cambria"/>
          <w:color w:val="ff9900"/>
          <w:sz w:val="22"/>
          <w:szCs w:val="22"/>
          <w:rtl w:val="0"/>
        </w:rPr>
        <w:t xml:space="preserve">360:</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4f81bd"/>
          <w:sz w:val="22"/>
          <w:szCs w:val="22"/>
        </w:rPr>
      </w:pPr>
      <w:r w:rsidDel="00000000" w:rsidR="00000000" w:rsidRPr="00000000">
        <w:rPr>
          <w:rtl w:val="0"/>
        </w:rPr>
      </w:r>
    </w:p>
    <w:tbl>
      <w:tblPr>
        <w:tblStyle w:val="Table7"/>
        <w:tblW w:w="8186.0" w:type="dxa"/>
        <w:jc w:val="left"/>
        <w:tblLayout w:type="fixed"/>
        <w:tblLook w:val="0400"/>
      </w:tblPr>
      <w:tblGrid>
        <w:gridCol w:w="5230"/>
        <w:gridCol w:w="2956"/>
        <w:tblGridChange w:id="0">
          <w:tblGrid>
            <w:gridCol w:w="5230"/>
            <w:gridCol w:w="2956"/>
          </w:tblGrid>
        </w:tblGridChange>
      </w:tblGrid>
      <w:tr>
        <w:trPr>
          <w:cantSplit w:val="0"/>
          <w:trHeight w:val="396"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jc w:val="center"/>
              <w:rPr>
                <w:rFonts w:ascii="Cambria" w:cs="Cambria" w:eastAsia="Cambria" w:hAnsi="Cambria"/>
                <w:b w:val="1"/>
                <w:bCs w:val="1"/>
                <w:color w:val="4f81bd"/>
                <w:sz w:val="22"/>
                <w:szCs w:val="22"/>
              </w:rPr>
            </w:pPr>
            <w:r w:rsidDel="00000000" w:rsidR="00000000" w:rsidRPr="00000000">
              <w:rPr>
                <w:rFonts w:ascii="Cambria" w:cs="Cambria" w:eastAsia="Cambria" w:hAnsi="Cambria"/>
                <w:b w:val="1"/>
                <w:bCs w:val="1"/>
                <w:color w:val="4f81bd"/>
                <w:sz w:val="22"/>
                <w:szCs w:val="22"/>
                <w:rtl w:val="0"/>
              </w:rPr>
              <w:t xml:space="preserve">Original Statement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jc w:val="center"/>
              <w:rPr>
                <w:rFonts w:ascii="Cambria" w:cs="Cambria" w:eastAsia="Cambria" w:hAnsi="Cambria"/>
                <w:b w:val="1"/>
                <w:bCs w:val="1"/>
                <w:color w:val="4f81bd"/>
                <w:sz w:val="22"/>
                <w:szCs w:val="22"/>
              </w:rPr>
            </w:pPr>
            <w:r w:rsidDel="00000000" w:rsidR="00000000" w:rsidRPr="00000000">
              <w:rPr>
                <w:rFonts w:ascii="Cambria" w:cs="Cambria" w:eastAsia="Cambria" w:hAnsi="Cambria"/>
                <w:b w:val="1"/>
                <w:bCs w:val="1"/>
                <w:color w:val="4f81bd"/>
                <w:sz w:val="22"/>
                <w:szCs w:val="22"/>
                <w:rtl w:val="0"/>
              </w:rPr>
              <w:t xml:space="preserve">Reframed Repair</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“I’m not sure why you did it that way.”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LMS Prompt: [Text entry field]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“That wasn’t what I asked for.”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LMS Prompt: [Text entry field]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“This doesn't make any sense to 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LMS Prompt: [Text entry field]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“No, no, I don’t think you get it.”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LMS Prompt: [Text entry field]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“You seem annoyed. Was it something I said?”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LMS Prompt: [Text entry field]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 was just trying to give my opinion, there’s no point getting mad!”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LMS Prompt: [Text entry field]</w:t>
            </w:r>
          </w:p>
        </w:tc>
      </w:tr>
    </w:tbl>
    <w:p w:rsidR="00000000" w:rsidDel="00000000" w:rsidP="00000000" w:rsidRDefault="00000000" w:rsidRPr="00000000" w14:paraId="000000F1">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2">
      <w:pPr>
        <w:pStyle w:val="Heading3"/>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Answer Key (Sample Rewrites)</w:t>
      </w:r>
    </w:p>
    <w:tbl>
      <w:tblPr>
        <w:tblStyle w:val="Table8"/>
        <w:tblW w:w="8630.0" w:type="dxa"/>
        <w:jc w:val="left"/>
        <w:tblLayout w:type="fixed"/>
        <w:tblLook w:val="0400"/>
      </w:tblPr>
      <w:tblGrid>
        <w:gridCol w:w="3131"/>
        <w:gridCol w:w="5499"/>
        <w:tblGridChange w:id="0">
          <w:tblGrid>
            <w:gridCol w:w="3131"/>
            <w:gridCol w:w="549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jc w:val="center"/>
              <w:rPr>
                <w:rFonts w:ascii="Cambria" w:cs="Cambria" w:eastAsia="Cambria" w:hAnsi="Cambria"/>
                <w:b w:val="1"/>
                <w:bCs w:val="1"/>
                <w:color w:val="4f81bd"/>
                <w:sz w:val="22"/>
                <w:szCs w:val="22"/>
              </w:rPr>
            </w:pPr>
            <w:r w:rsidDel="00000000" w:rsidR="00000000" w:rsidRPr="00000000">
              <w:rPr>
                <w:rFonts w:ascii="Cambria" w:cs="Cambria" w:eastAsia="Cambria" w:hAnsi="Cambria"/>
                <w:b w:val="1"/>
                <w:bCs w:val="1"/>
                <w:color w:val="4f81bd"/>
                <w:sz w:val="22"/>
                <w:szCs w:val="22"/>
                <w:rtl w:val="0"/>
              </w:rPr>
              <w:t xml:space="preserve">Original Statement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jc w:val="center"/>
              <w:rPr>
                <w:rFonts w:ascii="Cambria" w:cs="Cambria" w:eastAsia="Cambria" w:hAnsi="Cambria"/>
                <w:b w:val="1"/>
                <w:bCs w:val="1"/>
                <w:color w:val="4f81bd"/>
                <w:sz w:val="22"/>
                <w:szCs w:val="22"/>
              </w:rPr>
            </w:pPr>
            <w:r w:rsidDel="00000000" w:rsidR="00000000" w:rsidRPr="00000000">
              <w:rPr>
                <w:rFonts w:ascii="Cambria" w:cs="Cambria" w:eastAsia="Cambria" w:hAnsi="Cambria"/>
                <w:b w:val="1"/>
                <w:bCs w:val="1"/>
                <w:color w:val="4f81bd"/>
                <w:sz w:val="22"/>
                <w:szCs w:val="22"/>
                <w:rtl w:val="0"/>
              </w:rPr>
              <w:t xml:space="preserve">Reframed Repair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“I’m not sure why you did it that way.”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“Can you walk me through your process? I’d like to understand your thinking.”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“That wasn’t what I asked for.”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“Let’s start again. I may not have been clear.”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“This doesn't make any sense to 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“I’m having trouble connecting the dots. Could we go through it together?”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“No, no, I don’t think you get it.”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 think we might be misunderstanding each other. Can I try to explain myself another way?”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“You seem annoyed. Was it something I said?”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 feel there might be some tension around this topic. Can you help me understand if I’ve said something wrong?”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 was just trying to give my opinion, there’s no point getting mad!”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 want you to know I’m on your side! If the way I phrased my opinion made you doubt it, can I have a chance to rephrase?”</w:t>
            </w:r>
          </w:p>
        </w:tc>
      </w:tr>
    </w:tbl>
    <w:p w:rsidR="00000000" w:rsidDel="00000000" w:rsidP="00000000" w:rsidRDefault="00000000" w:rsidRPr="00000000" w14:paraId="00000101">
      <w:pPr>
        <w:pStyle w:val="Heading3"/>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Step 5: Reflect</w:t>
      </w:r>
    </w:p>
    <w:p w:rsidR="00000000" w:rsidDel="00000000" w:rsidP="00000000" w:rsidRDefault="00000000" w:rsidRPr="00000000" w14:paraId="00000102">
      <w:pPr>
        <w:rPr/>
      </w:pPr>
      <w:r w:rsidDel="00000000" w:rsidR="00000000" w:rsidRPr="00000000">
        <w:rPr>
          <w:rFonts w:ascii="Cambria" w:cs="Cambria" w:eastAsia="Cambria" w:hAnsi="Cambria"/>
          <w:color w:val="9900ff"/>
          <w:sz w:val="22"/>
          <w:szCs w:val="22"/>
          <w:rtl w:val="0"/>
        </w:rPr>
        <w:t xml:space="preserve">Synthesia</w:t>
      </w:r>
      <w:r w:rsidDel="00000000" w:rsidR="00000000" w:rsidRPr="00000000">
        <w:rPr>
          <w:rtl w:val="0"/>
        </w:rPr>
      </w:r>
    </w:p>
    <w:p w:rsidR="00000000" w:rsidDel="00000000" w:rsidP="00000000" w:rsidRDefault="00000000" w:rsidRPr="00000000" w14:paraId="00000103">
      <w:pPr>
        <w:pStyle w:val="Heading3"/>
        <w:spacing w:before="0" w:lineRule="auto"/>
        <w:rPr>
          <w:rFonts w:ascii="Cambria" w:cs="Cambria" w:eastAsia="Cambria" w:hAnsi="Cambria"/>
          <w:sz w:val="22"/>
          <w:szCs w:val="22"/>
        </w:rPr>
      </w:pPr>
      <w:r w:rsidDel="00000000" w:rsidR="00000000" w:rsidRPr="00000000">
        <w:rPr>
          <w:rFonts w:ascii="Cambria" w:cs="Cambria" w:eastAsia="Cambria" w:hAnsi="Cambria"/>
          <w:b w:val="0"/>
          <w:bCs w:val="0"/>
          <w:sz w:val="22"/>
          <w:szCs w:val="22"/>
          <w:rtl w:val="0"/>
        </w:rPr>
        <w:t xml:space="preserve">It’s great to see that you’re showing curiosity and creating space for clarity. Do you notice any differences between your Reframed Repair answers and the sample Reframed Repair we provided?</w:t>
      </w:r>
      <w:r w:rsidDel="00000000" w:rsidR="00000000" w:rsidRPr="00000000">
        <w:rPr>
          <w:rtl w:val="0"/>
        </w:rPr>
      </w:r>
    </w:p>
    <w:p w:rsidR="00000000" w:rsidDel="00000000" w:rsidP="00000000" w:rsidRDefault="00000000" w:rsidRPr="00000000" w14:paraId="00000104">
      <w:pPr>
        <w:pStyle w:val="Heading3"/>
        <w:spacing w:before="0" w:lineRule="auto"/>
        <w:rPr>
          <w:rFonts w:ascii="Cambria" w:cs="Cambria" w:eastAsia="Cambria" w:hAnsi="Cambria"/>
          <w:b w:val="0"/>
          <w:bCs w:val="0"/>
          <w:sz w:val="22"/>
          <w:szCs w:val="22"/>
        </w:rPr>
      </w:pPr>
      <w:r w:rsidDel="00000000" w:rsidR="00000000" w:rsidRPr="00000000">
        <w:rPr>
          <w:rtl w:val="0"/>
        </w:rPr>
      </w:r>
    </w:p>
    <w:p w:rsidR="00000000" w:rsidDel="00000000" w:rsidP="00000000" w:rsidRDefault="00000000" w:rsidRPr="00000000" w14:paraId="00000105">
      <w:pPr>
        <w:pStyle w:val="Heading3"/>
        <w:spacing w:before="0" w:lineRule="auto"/>
        <w:rPr>
          <w:rFonts w:ascii="Cambria" w:cs="Cambria" w:eastAsia="Cambria" w:hAnsi="Cambria"/>
          <w:sz w:val="22"/>
          <w:szCs w:val="22"/>
        </w:rPr>
      </w:pPr>
      <w:r w:rsidDel="00000000" w:rsidR="00000000" w:rsidRPr="00000000">
        <w:rPr>
          <w:rFonts w:ascii="Cambria" w:cs="Cambria" w:eastAsia="Cambria" w:hAnsi="Cambria"/>
          <w:b w:val="0"/>
          <w:bCs w:val="0"/>
          <w:sz w:val="22"/>
          <w:szCs w:val="22"/>
          <w:rtl w:val="0"/>
        </w:rPr>
        <w:t xml:space="preserve">If you notice that your answers still sound a little harsher or impolite, try adding a softener that signals you want to understand, not accuse. Asking questions or acknowledging that you may not have been clear can help accomplish this.</w:t>
      </w:r>
      <w:r w:rsidDel="00000000" w:rsidR="00000000" w:rsidRPr="00000000">
        <w:rPr>
          <w:rtl w:val="0"/>
        </w:rPr>
      </w:r>
    </w:p>
    <w:p w:rsidR="00000000" w:rsidDel="00000000" w:rsidP="00000000" w:rsidRDefault="00000000" w:rsidRPr="00000000" w14:paraId="00000106">
      <w:pPr>
        <w:pStyle w:val="Heading3"/>
        <w:spacing w:before="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07">
      <w:pPr>
        <w:pStyle w:val="Heading3"/>
        <w:spacing w:before="0" w:lineRule="auto"/>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If you notice that your answers are a little too soft, consider how you are </w:t>
      </w:r>
      <w:sdt>
        <w:sdtPr>
          <w:id w:val="934631923"/>
          <w:tag w:val="goog_rdk_16"/>
        </w:sdtPr>
        <w:sdtContent>
          <w:commentRangeStart w:id="16"/>
        </w:sdtContent>
      </w:sdt>
      <w:r w:rsidDel="00000000" w:rsidR="00000000" w:rsidRPr="00000000">
        <w:rPr>
          <w:rFonts w:ascii="Cambria" w:cs="Cambria" w:eastAsia="Cambria" w:hAnsi="Cambria"/>
          <w:b w:val="0"/>
          <w:bCs w:val="0"/>
          <w:sz w:val="22"/>
          <w:szCs w:val="22"/>
          <w:rtl w:val="0"/>
        </w:rPr>
        <w:t xml:space="preserve">framing</w:t>
      </w:r>
      <w:commentRangeEnd w:id="16"/>
      <w:r w:rsidDel="00000000" w:rsidR="00000000" w:rsidRPr="00000000">
        <w:commentReference w:id="16"/>
      </w:r>
      <w:r w:rsidDel="00000000" w:rsidR="00000000" w:rsidRPr="00000000">
        <w:rPr>
          <w:rFonts w:ascii="Cambria" w:cs="Cambria" w:eastAsia="Cambria" w:hAnsi="Cambria"/>
          <w:b w:val="0"/>
          <w:bCs w:val="0"/>
          <w:sz w:val="22"/>
          <w:szCs w:val="22"/>
          <w:rtl w:val="0"/>
        </w:rPr>
        <w:t xml:space="preserve"> the misunderstanding. There’s no need to take on blame. Just take ownership of creating clarity and invite your conversation partner to reengage in a new way.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spacing w:before="0" w:lineRule="auto"/>
        <w:rPr>
          <w:rFonts w:ascii="Cambria" w:cs="Cambria" w:eastAsia="Cambria" w:hAnsi="Cambria"/>
          <w:b w:val="0"/>
          <w:bCs w:val="0"/>
          <w:sz w:val="22"/>
          <w:szCs w:val="22"/>
        </w:rPr>
      </w:pPr>
      <w:bookmarkStart w:colFirst="0" w:colLast="0" w:name="_heading=h.3xqtqru2ylia" w:id="0"/>
      <w:bookmarkEnd w:id="0"/>
      <w:r w:rsidDel="00000000" w:rsidR="00000000" w:rsidRPr="00000000">
        <w:rPr>
          <w:rFonts w:ascii="Cambria" w:cs="Cambria" w:eastAsia="Cambria" w:hAnsi="Cambria"/>
          <w:b w:val="0"/>
          <w:bCs w:val="0"/>
          <w:sz w:val="22"/>
          <w:szCs w:val="22"/>
          <w:rtl w:val="0"/>
        </w:rPr>
        <w:t xml:space="preserve">However you choose to phrase your repair language, remember that your connection with your colleague is what’s most important. Make the miscommunication a challenge to tackle together, rather than a mistake that one of you made.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Step 6: Discuss</w:t>
      </w:r>
    </w:p>
    <w:p w:rsidR="00000000" w:rsidDel="00000000" w:rsidP="00000000" w:rsidRDefault="00000000" w:rsidRPr="00000000" w14:paraId="0000010C">
      <w:pPr>
        <w:rPr>
          <w:rFonts w:ascii="Cambria" w:cs="Cambria" w:eastAsia="Cambria" w:hAnsi="Cambria"/>
          <w:color w:val="8064a2"/>
          <w:sz w:val="22"/>
          <w:szCs w:val="22"/>
        </w:rPr>
      </w:pPr>
      <w:r w:rsidDel="00000000" w:rsidR="00000000" w:rsidRPr="00000000">
        <w:rPr>
          <w:rFonts w:ascii="Cambria" w:cs="Cambria" w:eastAsia="Cambria" w:hAnsi="Cambria"/>
          <w:color w:val="ff9900"/>
          <w:sz w:val="22"/>
          <w:szCs w:val="22"/>
          <w:rtl w:val="0"/>
        </w:rPr>
        <w:t xml:space="preserve">360</w:t>
      </w:r>
      <w:r w:rsidDel="00000000" w:rsidR="00000000" w:rsidRPr="00000000">
        <w:rPr>
          <w:rFonts w:ascii="Cambria" w:cs="Cambria" w:eastAsia="Cambria" w:hAnsi="Cambria"/>
          <w:color w:val="9900ff"/>
          <w:sz w:val="22"/>
          <w:szCs w:val="22"/>
          <w:rtl w:val="0"/>
        </w:rPr>
        <w:t xml:space="preserve">: </w:t>
      </w:r>
      <w:r w:rsidDel="00000000" w:rsidR="00000000" w:rsidRPr="00000000">
        <w:rPr>
          <w:rFonts w:ascii="Cambria" w:cs="Cambria" w:eastAsia="Cambria" w:hAnsi="Cambria"/>
          <w:color w:val="8064a2"/>
          <w:sz w:val="22"/>
          <w:szCs w:val="22"/>
          <w:rtl w:val="0"/>
        </w:rPr>
        <w:t xml:space="preserve">How do miscommunication </w:t>
      </w:r>
      <w:sdt>
        <w:sdtPr>
          <w:id w:val="1725287280"/>
          <w:tag w:val="goog_rdk_17"/>
        </w:sdtPr>
        <w:sdtContent>
          <w:commentRangeStart w:id="17"/>
        </w:sdtContent>
      </w:sdt>
      <w:r w:rsidDel="00000000" w:rsidR="00000000" w:rsidRPr="00000000">
        <w:rPr>
          <w:rFonts w:ascii="Cambria" w:cs="Cambria" w:eastAsia="Cambria" w:hAnsi="Cambria"/>
          <w:color w:val="8064a2"/>
          <w:sz w:val="22"/>
          <w:szCs w:val="22"/>
          <w:rtl w:val="0"/>
        </w:rPr>
        <w:t xml:space="preserve">repairs</w:t>
      </w:r>
      <w:commentRangeEnd w:id="17"/>
      <w:r w:rsidDel="00000000" w:rsidR="00000000" w:rsidRPr="00000000">
        <w:commentReference w:id="17"/>
      </w:r>
      <w:r w:rsidDel="00000000" w:rsidR="00000000" w:rsidRPr="00000000">
        <w:rPr>
          <w:rFonts w:ascii="Cambria" w:cs="Cambria" w:eastAsia="Cambria" w:hAnsi="Cambria"/>
          <w:color w:val="8064a2"/>
          <w:sz w:val="22"/>
          <w:szCs w:val="22"/>
          <w:rtl w:val="0"/>
        </w:rPr>
        <w:t xml:space="preserve"> generally happen in the culture you’re most comfortable in? How are they similar to the techniques you’re learning here? How are they different?</w:t>
        <w:br w:type="textWrapping"/>
        <w:br w:type="textWrapping"/>
      </w:r>
      <w:sdt>
        <w:sdtPr>
          <w:id w:val="502618264"/>
          <w:tag w:val="goog_rdk_18"/>
        </w:sdtPr>
        <w:sdtContent>
          <w:commentRangeStart w:id="18"/>
        </w:sdtContent>
      </w:sdt>
      <w:r w:rsidDel="00000000" w:rsidR="00000000" w:rsidRPr="00000000">
        <w:rPr>
          <w:rFonts w:ascii="Cambria" w:cs="Cambria" w:eastAsia="Cambria" w:hAnsi="Cambria"/>
          <w:color w:val="8064a2"/>
          <w:sz w:val="22"/>
          <w:szCs w:val="22"/>
          <w:rtl w:val="0"/>
        </w:rPr>
        <w:t xml:space="preserve">Can you make any adjustments to the language and approach of the reframes we’re suggesting to feel more authentic to you?</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0D">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0E">
      <w:pPr>
        <w:rPr>
          <w:rFonts w:ascii="Cambria" w:cs="Cambria" w:eastAsia="Cambria" w:hAnsi="Cambria"/>
          <w:color w:val="c0504d"/>
          <w:sz w:val="22"/>
          <w:szCs w:val="22"/>
        </w:rPr>
      </w:pPr>
      <w:r w:rsidDel="00000000" w:rsidR="00000000" w:rsidRPr="00000000">
        <w:rPr>
          <w:rFonts w:ascii="Cambria" w:cs="Cambria" w:eastAsia="Cambria" w:hAnsi="Cambria"/>
          <w:color w:val="ff00ff"/>
          <w:sz w:val="22"/>
          <w:szCs w:val="22"/>
          <w:u w:val="single"/>
          <w:rtl w:val="0"/>
        </w:rPr>
        <w:t xml:space="preserve">Facilitator note:</w:t>
      </w:r>
      <w:r w:rsidDel="00000000" w:rsidR="00000000" w:rsidRPr="00000000">
        <w:rPr>
          <w:rFonts w:ascii="Cambria" w:cs="Cambria" w:eastAsia="Cambria" w:hAnsi="Cambria"/>
          <w:color w:val="ff00ff"/>
          <w:sz w:val="22"/>
          <w:szCs w:val="22"/>
          <w:rtl w:val="0"/>
        </w:rPr>
        <w:t xml:space="preserve"> </w:t>
      </w:r>
      <w:r w:rsidDel="00000000" w:rsidR="00000000" w:rsidRPr="00000000">
        <w:rPr>
          <w:rFonts w:ascii="Cambria" w:cs="Cambria" w:eastAsia="Cambria" w:hAnsi="Cambria"/>
          <w:color w:val="c0504d"/>
          <w:sz w:val="22"/>
          <w:szCs w:val="22"/>
          <w:rtl w:val="0"/>
        </w:rPr>
        <w:t xml:space="preserve">Conduct a short discussion with participants, five minutes</w:t>
      </w:r>
    </w:p>
    <w:p w:rsidR="00000000" w:rsidDel="00000000" w:rsidP="00000000" w:rsidRDefault="00000000" w:rsidRPr="00000000" w14:paraId="0000010F">
      <w:pPr>
        <w:rPr>
          <w:rFonts w:ascii="Cambria" w:cs="Cambria" w:eastAsia="Cambria" w:hAnsi="Cambria"/>
          <w:color w:val="c0504d"/>
          <w:sz w:val="22"/>
          <w:szCs w:val="22"/>
        </w:rPr>
      </w:pPr>
      <w:r w:rsidDel="00000000" w:rsidR="00000000" w:rsidRPr="00000000">
        <w:rPr>
          <w:rtl w:val="0"/>
        </w:rPr>
      </w:r>
    </w:p>
    <w:p w:rsidR="00000000" w:rsidDel="00000000" w:rsidP="00000000" w:rsidRDefault="00000000" w:rsidRPr="00000000" w14:paraId="00000110">
      <w:pPr>
        <w:rPr>
          <w:rFonts w:ascii="Cambria" w:cs="Cambria" w:eastAsia="Cambria" w:hAnsi="Cambria"/>
          <w:color w:val="c0504d"/>
          <w:sz w:val="22"/>
          <w:szCs w:val="22"/>
        </w:rPr>
      </w:pPr>
      <w:r w:rsidDel="00000000" w:rsidR="00000000" w:rsidRPr="00000000">
        <w:rPr>
          <w:rFonts w:ascii="Cambria" w:cs="Cambria" w:eastAsia="Cambria" w:hAnsi="Cambria"/>
          <w:i w:val="1"/>
          <w:iCs w:val="1"/>
          <w:color w:val="ff9900"/>
          <w:sz w:val="22"/>
          <w:szCs w:val="22"/>
          <w:u w:val="single"/>
          <w:rtl w:val="0"/>
        </w:rPr>
        <w:t xml:space="preserve">LMS interaction:</w:t>
      </w:r>
      <w:r w:rsidDel="00000000" w:rsidR="00000000" w:rsidRPr="00000000">
        <w:rPr>
          <w:rFonts w:ascii="Cambria" w:cs="Cambria" w:eastAsia="Cambria" w:hAnsi="Cambria"/>
          <w:i w:val="1"/>
          <w:iCs w:val="1"/>
          <w:color w:val="366091"/>
          <w:sz w:val="22"/>
          <w:szCs w:val="22"/>
          <w:rtl w:val="0"/>
        </w:rPr>
        <w:t xml:space="preserve"> provide a small text box for participants to write their answers</w:t>
      </w:r>
      <w:r w:rsidDel="00000000" w:rsidR="00000000" w:rsidRPr="00000000">
        <w:rPr>
          <w:rtl w:val="0"/>
        </w:rPr>
      </w:r>
    </w:p>
    <w:p w:rsidR="00000000" w:rsidDel="00000000" w:rsidP="00000000" w:rsidRDefault="00000000" w:rsidRPr="00000000" w14:paraId="00000111">
      <w:pPr>
        <w:pStyle w:val="Heading1"/>
        <w:rPr/>
      </w:pPr>
      <w:r w:rsidDel="00000000" w:rsidR="00000000" w:rsidRPr="00000000">
        <w:rPr>
          <w:rtl w:val="0"/>
        </w:rPr>
        <w:t xml:space="preserve">5. Stretch (20 minutes)</w:t>
      </w:r>
    </w:p>
    <w:p w:rsidR="00000000" w:rsidDel="00000000" w:rsidP="00000000" w:rsidRDefault="00000000" w:rsidRPr="00000000" w14:paraId="00000112">
      <w:pPr>
        <w:rPr/>
      </w:pPr>
      <w:r w:rsidDel="00000000" w:rsidR="00000000" w:rsidRPr="00000000">
        <w:rPr>
          <w:rFonts w:ascii="Cambria" w:cs="Cambria" w:eastAsia="Cambria" w:hAnsi="Cambria"/>
          <w:color w:val="9900ff"/>
          <w:sz w:val="22"/>
          <w:szCs w:val="22"/>
          <w:rtl w:val="0"/>
        </w:rPr>
        <w:t xml:space="preserve">Synthesia</w:t>
      </w:r>
      <w:r w:rsidDel="00000000" w:rsidR="00000000" w:rsidRPr="00000000">
        <w:rPr>
          <w:rtl w:val="0"/>
        </w:rPr>
      </w:r>
    </w:p>
    <w:p w:rsidR="00000000" w:rsidDel="00000000" w:rsidP="00000000" w:rsidRDefault="00000000" w:rsidRPr="00000000" w14:paraId="00000113">
      <w:pPr>
        <w:spacing w:after="280" w:before="280" w:lineRule="auto"/>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Part 1:</w:t>
      </w:r>
    </w:p>
    <w:p w:rsidR="00000000" w:rsidDel="00000000" w:rsidP="00000000" w:rsidRDefault="00000000" w:rsidRPr="00000000" w14:paraId="00000114">
      <w:pPr>
        <w:spacing w:after="280" w:before="280" w:lineRule="auto"/>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Now, it’s time to practice. In your (</w:t>
      </w:r>
      <w:sdt>
        <w:sdtPr>
          <w:id w:val="781892820"/>
          <w:tag w:val="goog_rdk_19"/>
        </w:sdtPr>
        <w:sdtContent>
          <w:commentRangeStart w:id="19"/>
        </w:sdtContent>
      </w:sdt>
      <w:r w:rsidDel="00000000" w:rsidR="00000000" w:rsidRPr="00000000">
        <w:rPr>
          <w:rFonts w:ascii="Cambria" w:cs="Cambria" w:eastAsia="Cambria" w:hAnsi="Cambria"/>
          <w:color w:val="8064a2"/>
          <w:sz w:val="22"/>
          <w:szCs w:val="22"/>
          <w:rtl w:val="0"/>
        </w:rPr>
        <w:t xml:space="preserve">written or spoken</w:t>
      </w:r>
      <w:commentRangeEnd w:id="19"/>
      <w:r w:rsidDel="00000000" w:rsidR="00000000" w:rsidRPr="00000000">
        <w:commentReference w:id="19"/>
      </w:r>
      <w:r w:rsidDel="00000000" w:rsidR="00000000" w:rsidRPr="00000000">
        <w:rPr>
          <w:rFonts w:ascii="Cambria" w:cs="Cambria" w:eastAsia="Cambria" w:hAnsi="Cambria"/>
          <w:color w:val="8064a2"/>
          <w:sz w:val="22"/>
          <w:szCs w:val="22"/>
          <w:rtl w:val="0"/>
        </w:rPr>
        <w:t xml:space="preserve">) conversations over the next few days, notice a moment when your message isn’t landing.</w:t>
      </w:r>
    </w:p>
    <w:p w:rsidR="00000000" w:rsidDel="00000000" w:rsidP="00000000" w:rsidRDefault="00000000" w:rsidRPr="00000000" w14:paraId="00000115">
      <w:pPr>
        <w:spacing w:after="280" w:before="280" w:lineRule="auto"/>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In the moment, use the strategies you learned in this lesson to </w:t>
      </w:r>
      <w:sdt>
        <w:sdtPr>
          <w:id w:val="-542822905"/>
          <w:tag w:val="goog_rdk_20"/>
        </w:sdtPr>
        <w:sdtContent>
          <w:commentRangeStart w:id="20"/>
        </w:sdtContent>
      </w:sdt>
      <w:r w:rsidDel="00000000" w:rsidR="00000000" w:rsidRPr="00000000">
        <w:rPr>
          <w:rFonts w:ascii="Cambria" w:cs="Cambria" w:eastAsia="Cambria" w:hAnsi="Cambria"/>
          <w:color w:val="8064a2"/>
          <w:sz w:val="22"/>
          <w:szCs w:val="22"/>
          <w:rtl w:val="0"/>
        </w:rPr>
        <w:t xml:space="preserve">course correct</w:t>
      </w:r>
      <w:commentRangeEnd w:id="20"/>
      <w:r w:rsidDel="00000000" w:rsidR="00000000" w:rsidRPr="00000000">
        <w:commentReference w:id="20"/>
      </w:r>
      <w:r w:rsidDel="00000000" w:rsidR="00000000" w:rsidRPr="00000000">
        <w:rPr>
          <w:rFonts w:ascii="Cambria" w:cs="Cambria" w:eastAsia="Cambria" w:hAnsi="Cambria"/>
          <w:color w:val="8064a2"/>
          <w:sz w:val="22"/>
          <w:szCs w:val="22"/>
          <w:rtl w:val="0"/>
        </w:rPr>
        <w:t xml:space="preserve">. </w:t>
      </w:r>
      <w:sdt>
        <w:sdtPr>
          <w:id w:val="186425328"/>
          <w:tag w:val="goog_rdk_21"/>
        </w:sdtPr>
        <w:sdtContent>
          <w:commentRangeStart w:id="21"/>
        </w:sdtContent>
      </w:sdt>
      <w:r w:rsidDel="00000000" w:rsidR="00000000" w:rsidRPr="00000000">
        <w:rPr>
          <w:rFonts w:ascii="Cambria" w:cs="Cambria" w:eastAsia="Cambria" w:hAnsi="Cambria"/>
          <w:color w:val="8064a2"/>
          <w:sz w:val="22"/>
          <w:szCs w:val="22"/>
          <w:rtl w:val="0"/>
        </w:rPr>
        <w:t xml:space="preserve">As a reminder, you can use a repair phrase to clarify without defensiveness, and/or adjust your tone or body language to reinforce your intention.</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16">
      <w:pPr>
        <w:spacing w:after="280" w:before="280" w:lineRule="auto"/>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Afterwards, come back and let us know how it went.</w:t>
      </w:r>
    </w:p>
    <w:p w:rsidR="00000000" w:rsidDel="00000000" w:rsidP="00000000" w:rsidRDefault="00000000" w:rsidRPr="00000000" w14:paraId="00000117">
      <w:pPr>
        <w:spacing w:after="280" w:before="280" w:lineRule="auto"/>
        <w:rPr>
          <w:rFonts w:ascii="Cambria" w:cs="Cambria" w:eastAsia="Cambria" w:hAnsi="Cambria"/>
          <w:color w:val="4f81bd"/>
          <w:sz w:val="22"/>
          <w:szCs w:val="22"/>
        </w:rPr>
      </w:pPr>
      <w:r w:rsidDel="00000000" w:rsidR="00000000" w:rsidRPr="00000000">
        <w:rPr>
          <w:rFonts w:ascii="Cambria" w:cs="Cambria" w:eastAsia="Cambria" w:hAnsi="Cambria"/>
          <w:color w:val="ff9900"/>
          <w:sz w:val="22"/>
          <w:szCs w:val="22"/>
          <w:rtl w:val="0"/>
        </w:rPr>
        <w:t xml:space="preserve">360 content:</w:t>
      </w:r>
      <w:r w:rsidDel="00000000" w:rsidR="00000000" w:rsidRPr="00000000">
        <w:rPr>
          <w:rFonts w:ascii="Cambria" w:cs="Cambria" w:eastAsia="Cambria" w:hAnsi="Cambria"/>
          <w:color w:val="4f81bd"/>
          <w:sz w:val="22"/>
          <w:szCs w:val="22"/>
          <w:rtl w:val="0"/>
        </w:rPr>
        <w:t xml:space="preserve"> Tell us:</w:t>
      </w:r>
    </w:p>
    <w:p w:rsidR="00000000" w:rsidDel="00000000" w:rsidP="00000000" w:rsidRDefault="00000000" w:rsidRPr="00000000" w14:paraId="00000118">
      <w:pPr>
        <w:numPr>
          <w:ilvl w:val="0"/>
          <w:numId w:val="5"/>
        </w:numPr>
        <w:spacing w:after="0" w:before="28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How did you notice the misunderstanding beginning?</w:t>
      </w:r>
    </w:p>
    <w:p w:rsidR="00000000" w:rsidDel="00000000" w:rsidP="00000000" w:rsidRDefault="00000000" w:rsidRPr="00000000" w14:paraId="00000119">
      <w:pPr>
        <w:numPr>
          <w:ilvl w:val="0"/>
          <w:numId w:val="5"/>
        </w:numPr>
        <w:spacing w:after="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What did you do to repair it?</w:t>
      </w:r>
    </w:p>
    <w:p w:rsidR="00000000" w:rsidDel="00000000" w:rsidP="00000000" w:rsidRDefault="00000000" w:rsidRPr="00000000" w14:paraId="0000011A">
      <w:pPr>
        <w:numPr>
          <w:ilvl w:val="0"/>
          <w:numId w:val="5"/>
        </w:numPr>
        <w:spacing w:after="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What was the result?</w:t>
      </w:r>
    </w:p>
    <w:p w:rsidR="00000000" w:rsidDel="00000000" w:rsidP="00000000" w:rsidRDefault="00000000" w:rsidRPr="00000000" w14:paraId="0000011B">
      <w:pPr>
        <w:numPr>
          <w:ilvl w:val="0"/>
          <w:numId w:val="5"/>
        </w:numPr>
        <w:spacing w:after="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How comfortable did you feel repairing a misunderstanding in the moment?</w:t>
      </w:r>
    </w:p>
    <w:p w:rsidR="00000000" w:rsidDel="00000000" w:rsidP="00000000" w:rsidRDefault="00000000" w:rsidRPr="00000000" w14:paraId="0000011C">
      <w:pPr>
        <w:numPr>
          <w:ilvl w:val="0"/>
          <w:numId w:val="5"/>
        </w:numPr>
        <w:spacing w:after="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What non-verbal cues helped (or hurt) the conversation?</w:t>
      </w:r>
    </w:p>
    <w:p w:rsidR="00000000" w:rsidDel="00000000" w:rsidP="00000000" w:rsidRDefault="00000000" w:rsidRPr="00000000" w14:paraId="0000011D">
      <w:pPr>
        <w:numPr>
          <w:ilvl w:val="0"/>
          <w:numId w:val="5"/>
        </w:numPr>
        <w:spacing w:after="28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Where do you still feel challenged and how do you plan to keep practicing?</w:t>
      </w:r>
    </w:p>
    <w:p w:rsidR="00000000" w:rsidDel="00000000" w:rsidP="00000000" w:rsidRDefault="00000000" w:rsidRPr="00000000" w14:paraId="0000011E">
      <w:pPr>
        <w:pStyle w:val="Heading1"/>
        <w:rPr/>
      </w:pPr>
      <w:bookmarkStart w:colFirst="0" w:colLast="0" w:name="_heading=h.nslv1rj1afan" w:id="1"/>
      <w:bookmarkEnd w:id="1"/>
      <w:r w:rsidDel="00000000" w:rsidR="00000000" w:rsidRPr="00000000">
        <w:rPr>
          <w:rFonts w:ascii="Cambria" w:cs="Cambria" w:eastAsia="Cambria" w:hAnsi="Cambria"/>
          <w:b w:val="0"/>
          <w:bCs w:val="0"/>
          <w:i w:val="1"/>
          <w:iCs w:val="1"/>
          <w:color w:val="ff9900"/>
          <w:sz w:val="22"/>
          <w:szCs w:val="22"/>
          <w:u w:val="single"/>
          <w:rtl w:val="0"/>
        </w:rPr>
        <w:t xml:space="preserve">LMS interaction:</w:t>
      </w:r>
      <w:r w:rsidDel="00000000" w:rsidR="00000000" w:rsidRPr="00000000">
        <w:rPr>
          <w:rFonts w:ascii="Cambria" w:cs="Cambria" w:eastAsia="Cambria" w:hAnsi="Cambria"/>
          <w:b w:val="0"/>
          <w:bCs w:val="0"/>
          <w:i w:val="1"/>
          <w:iCs w:val="1"/>
          <w:sz w:val="22"/>
          <w:szCs w:val="22"/>
          <w:rtl w:val="0"/>
        </w:rPr>
        <w:t xml:space="preserve"> provide a text box for a few notes or an option to record audio</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As you practice with these tools, use the </w:t>
      </w:r>
      <w:hyperlink r:id="rId9">
        <w:r w:rsidDel="00000000" w:rsidR="00000000" w:rsidRPr="00000000">
          <w:rPr>
            <w:rFonts w:ascii="Cambria" w:cs="Cambria" w:eastAsia="Cambria" w:hAnsi="Cambria"/>
            <w:color w:val="1155cc"/>
            <w:sz w:val="22"/>
            <w:szCs w:val="22"/>
            <w:u w:val="single"/>
            <w:rtl w:val="0"/>
          </w:rPr>
          <w:t xml:space="preserve">Misunderstandings Reflection Guide</w:t>
        </w:r>
      </w:hyperlink>
      <w:r w:rsidDel="00000000" w:rsidR="00000000" w:rsidRPr="00000000">
        <w:rPr>
          <w:rFonts w:ascii="Cambria" w:cs="Cambria" w:eastAsia="Cambria" w:hAnsi="Cambria"/>
          <w:color w:val="8064a2"/>
          <w:sz w:val="22"/>
          <w:szCs w:val="22"/>
          <w:rtl w:val="0"/>
        </w:rPr>
        <w:t xml:space="preserve"> to gain understanding of when misunderstandings occur most often and strategize about ways you can reduce misunderstandings.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Part 2 </w:t>
      </w:r>
      <w:sdt>
        <w:sdtPr>
          <w:id w:val="-810557940"/>
          <w:tag w:val="goog_rdk_22"/>
        </w:sdtPr>
        <w:sdtContent>
          <w:commentRangeStart w:id="22"/>
        </w:sdtContent>
      </w:sdt>
      <w:r w:rsidDel="00000000" w:rsidR="00000000" w:rsidRPr="00000000">
        <w:rPr>
          <w:rFonts w:ascii="Cambria" w:cs="Cambria" w:eastAsia="Cambria" w:hAnsi="Cambria"/>
          <w:b w:val="1"/>
          <w:bCs w:val="1"/>
          <w:sz w:val="22"/>
          <w:szCs w:val="22"/>
          <w:rtl w:val="0"/>
        </w:rPr>
        <w:t xml:space="preserve">(Optional)</w:t>
      </w:r>
      <w:commentRangeEnd w:id="22"/>
      <w:r w:rsidDel="00000000" w:rsidR="00000000" w:rsidRPr="00000000">
        <w:commentReference w:id="22"/>
      </w:r>
      <w:r w:rsidDel="00000000" w:rsidR="00000000" w:rsidRPr="00000000">
        <w:rPr>
          <w:rFonts w:ascii="Cambria" w:cs="Cambria" w:eastAsia="Cambria" w:hAnsi="Cambria"/>
          <w:b w:val="1"/>
          <w:bCs w:val="1"/>
          <w:sz w:val="22"/>
          <w:szCs w:val="22"/>
          <w:rtl w:val="0"/>
        </w:rPr>
        <w:t xml:space="preserv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ff00ff"/>
          <w:sz w:val="22"/>
          <w:szCs w:val="22"/>
        </w:rPr>
      </w:pPr>
      <w:r w:rsidDel="00000000" w:rsidR="00000000" w:rsidRPr="00000000">
        <w:rPr>
          <w:rFonts w:ascii="Cambria" w:cs="Cambria" w:eastAsia="Cambria" w:hAnsi="Cambria"/>
          <w:color w:val="ff00ff"/>
          <w:sz w:val="22"/>
          <w:szCs w:val="22"/>
          <w:rtl w:val="0"/>
        </w:rPr>
        <w:t xml:space="preserve">Synthesia</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Now that you’ve had the opportunity to reflect on your communication patterns and practice effective repair language, it’s time to take it one step further by creating a Team Communication Agreement.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You will need two downloadable resources: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sz w:val="22"/>
          <w:szCs w:val="22"/>
          <w:rtl w:val="0"/>
        </w:rPr>
        <w:t xml:space="preserve">(Downloadable)</w:t>
      </w:r>
      <w:r w:rsidDel="00000000" w:rsidR="00000000" w:rsidRPr="00000000">
        <w:rPr>
          <w:rFonts w:ascii="Cambria" w:cs="Cambria" w:eastAsia="Cambria" w:hAnsi="Cambria"/>
          <w:color w:val="8064a2"/>
          <w:sz w:val="22"/>
          <w:szCs w:val="22"/>
          <w:rtl w:val="0"/>
        </w:rPr>
        <w:t xml:space="preserve"> First, the </w:t>
      </w:r>
      <w:hyperlink r:id="rId10">
        <w:r w:rsidDel="00000000" w:rsidR="00000000" w:rsidRPr="00000000">
          <w:rPr>
            <w:rFonts w:ascii="Cambria" w:cs="Cambria" w:eastAsia="Cambria" w:hAnsi="Cambria"/>
            <w:color w:val="1155cc"/>
            <w:sz w:val="22"/>
            <w:szCs w:val="22"/>
            <w:u w:val="single"/>
            <w:rtl w:val="0"/>
          </w:rPr>
          <w:t xml:space="preserve">Team Communication Agreement deck</w:t>
        </w:r>
      </w:hyperlink>
      <w:r w:rsidDel="00000000" w:rsidR="00000000" w:rsidRPr="00000000">
        <w:rPr>
          <w:rFonts w:ascii="Cambria" w:cs="Cambria" w:eastAsia="Cambria" w:hAnsi="Cambria"/>
          <w:color w:val="8064a2"/>
          <w:sz w:val="22"/>
          <w:szCs w:val="22"/>
          <w:rtl w:val="0"/>
        </w:rPr>
        <w:t xml:space="preserv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Use this deck to guide your team through a half-day team-building workshop focused on exploring communication dynamics, understanding differences in teammates’ perceptions, and working together to create a code of team communication that makes everyone feel safe, heard, and included.</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sz w:val="22"/>
          <w:szCs w:val="22"/>
          <w:rtl w:val="0"/>
        </w:rPr>
        <w:t xml:space="preserve">(Downloadable)</w:t>
      </w:r>
      <w:r w:rsidDel="00000000" w:rsidR="00000000" w:rsidRPr="00000000">
        <w:rPr>
          <w:rFonts w:ascii="Cambria" w:cs="Cambria" w:eastAsia="Cambria" w:hAnsi="Cambria"/>
          <w:color w:val="8064a2"/>
          <w:sz w:val="22"/>
          <w:szCs w:val="22"/>
          <w:rtl w:val="0"/>
        </w:rPr>
        <w:t xml:space="preserve"> Next, the </w:t>
      </w:r>
      <w:hyperlink r:id="rId11">
        <w:r w:rsidDel="00000000" w:rsidR="00000000" w:rsidRPr="00000000">
          <w:rPr>
            <w:rFonts w:ascii="Cambria" w:cs="Cambria" w:eastAsia="Cambria" w:hAnsi="Cambria"/>
            <w:color w:val="1155cc"/>
            <w:sz w:val="22"/>
            <w:szCs w:val="22"/>
            <w:u w:val="single"/>
            <w:rtl w:val="0"/>
          </w:rPr>
          <w:t xml:space="preserve">Team Communication Agreement template</w:t>
        </w:r>
      </w:hyperlink>
      <w:r w:rsidDel="00000000" w:rsidR="00000000" w:rsidRPr="00000000">
        <w:rPr>
          <w:rFonts w:ascii="Cambria" w:cs="Cambria" w:eastAsia="Cambria" w:hAnsi="Cambria"/>
          <w:color w:val="8064a2"/>
          <w:sz w:val="22"/>
          <w:szCs w:val="22"/>
          <w:rtl w:val="0"/>
        </w:rPr>
        <w:t xml:space="preserv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At the end of your Team Communication Agreement workshop, use the Team Communication Agreement template to record your team’s agreement. If it makes sense for your team, it’s fun to print the template out in poster size, fill out the agreement all together at the end of the workshop, sign it together, and hang it up in the office as a reminder of your commitment to understanding each other more deeply.</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ff9900"/>
          <w:sz w:val="22"/>
          <w:szCs w:val="22"/>
          <w:rtl w:val="0"/>
        </w:rPr>
        <w:t xml:space="preserve">360 content</w:t>
      </w:r>
      <w:r w:rsidDel="00000000" w:rsidR="00000000" w:rsidRPr="00000000">
        <w:rPr>
          <w:rFonts w:ascii="Cambria" w:cs="Cambria" w:eastAsia="Cambria" w:hAnsi="Cambria"/>
          <w:b w:val="1"/>
          <w:bCs w:val="1"/>
          <w:sz w:val="22"/>
          <w:szCs w:val="22"/>
          <w:rtl w:val="0"/>
        </w:rPr>
        <w:t xml:space="preserve">: Reflection</w:t>
      </w:r>
      <w:r w:rsidDel="00000000" w:rsidR="00000000" w:rsidRPr="00000000">
        <w:rPr>
          <w:rFonts w:ascii="Cambria" w:cs="Cambria" w:eastAsia="Cambria" w:hAnsi="Cambria"/>
          <w:color w:val="8064a2"/>
          <w:sz w:val="22"/>
          <w:szCs w:val="22"/>
          <w:rtl w:val="0"/>
        </w:rPr>
        <w:t xml:space="preserve">:</w:t>
      </w:r>
    </w:p>
    <w:p w:rsidR="00000000" w:rsidDel="00000000" w:rsidP="00000000" w:rsidRDefault="00000000" w:rsidRPr="00000000" w14:paraId="000001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What are some ways you can keep the Team Communication Agreement alive and well in your team?</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What will you do if someone breaks the communication agreement?</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How will you include new colleagues in the communication agreement when they join your team?</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9900ff"/>
          <w:sz w:val="22"/>
          <w:szCs w:val="22"/>
          <w:rtl w:val="0"/>
        </w:rPr>
        <w:t xml:space="preserve">Synthesia:</w:t>
      </w:r>
      <w:r w:rsidDel="00000000" w:rsidR="00000000" w:rsidRPr="00000000">
        <w:rPr>
          <w:rFonts w:ascii="Cambria" w:cs="Cambria" w:eastAsia="Cambria" w:hAnsi="Cambria"/>
          <w:color w:val="8064a2"/>
          <w:sz w:val="22"/>
          <w:szCs w:val="22"/>
          <w:rtl w:val="0"/>
        </w:rPr>
        <w:t xml:space="preserve"> Congratulations on completing this lesson! By investing time in learning the skills to repair misunderstandings with your colleagues, you’ve set yourself up to communicate more easily, efficiently, and effectively with your team.</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ff9900"/>
          <w:sz w:val="22"/>
          <w:szCs w:val="22"/>
          <w:rtl w:val="0"/>
        </w:rPr>
        <w:t xml:space="preserve">360 content: scale from beginning of lesson:</w:t>
      </w:r>
      <w:r w:rsidDel="00000000" w:rsidR="00000000" w:rsidRPr="00000000">
        <w:rPr>
          <w:rFonts w:ascii="Cambria" w:cs="Cambria" w:eastAsia="Cambria" w:hAnsi="Cambria"/>
          <w:color w:val="8064a2"/>
          <w:sz w:val="22"/>
          <w:szCs w:val="22"/>
          <w:rtl w:val="0"/>
        </w:rPr>
        <w:t xml:space="preserve"> </w:t>
      </w:r>
      <w:sdt>
        <w:sdtPr>
          <w:id w:val="-917101104"/>
          <w:tag w:val="goog_rdk_23"/>
        </w:sdtPr>
        <w:sdtContent>
          <w:commentRangeStart w:id="23"/>
        </w:sdtContent>
      </w:sdt>
      <w:r w:rsidDel="00000000" w:rsidR="00000000" w:rsidRPr="00000000">
        <w:rPr>
          <w:rFonts w:ascii="Cambria" w:cs="Cambria" w:eastAsia="Cambria" w:hAnsi="Cambria"/>
          <w:color w:val="8064a2"/>
          <w:sz w:val="22"/>
          <w:szCs w:val="22"/>
          <w:rtl w:val="0"/>
        </w:rPr>
        <w:t xml:space="preserve"> From 1-10, how confident are you now at repairing misunderstandings at work?</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12F">
      <w:pPr>
        <w:pStyle w:val="Heading1"/>
        <w:rPr>
          <w:sz w:val="26"/>
          <w:szCs w:val="26"/>
        </w:rPr>
      </w:pPr>
      <w:r w:rsidDel="00000000" w:rsidR="00000000" w:rsidRPr="00000000">
        <w:rPr>
          <w:rtl w:val="0"/>
        </w:rPr>
        <w:t xml:space="preserve">6. Facilitator Notes (Required)</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In text.</w:t>
      </w:r>
    </w:p>
    <w:p w:rsidR="00000000" w:rsidDel="00000000" w:rsidP="00000000" w:rsidRDefault="00000000" w:rsidRPr="00000000" w14:paraId="00000131">
      <w:pPr>
        <w:pStyle w:val="Heading1"/>
        <w:rPr>
          <w:b w:val="0"/>
          <w:bCs w:val="0"/>
          <w:color w:val="ff9900"/>
          <w:sz w:val="26"/>
          <w:szCs w:val="26"/>
        </w:rPr>
      </w:pPr>
      <w:r w:rsidDel="00000000" w:rsidR="00000000" w:rsidRPr="00000000">
        <w:rPr>
          <w:rtl w:val="0"/>
        </w:rPr>
        <w:t xml:space="preserve">7. References (APA format)</w:t>
      </w:r>
      <w:r w:rsidDel="00000000" w:rsidR="00000000" w:rsidRPr="00000000">
        <w:rPr>
          <w:color w:val="ff9900"/>
          <w:sz w:val="26"/>
          <w:szCs w:val="26"/>
          <w:rtl w:val="0"/>
        </w:rPr>
        <w:t xml:space="preserve"> </w:t>
      </w:r>
      <w:r w:rsidDel="00000000" w:rsidR="00000000" w:rsidRPr="00000000">
        <w:rPr>
          <w:b w:val="0"/>
          <w:bCs w:val="0"/>
          <w:color w:val="ff9900"/>
          <w:sz w:val="26"/>
          <w:szCs w:val="26"/>
          <w:rtl w:val="0"/>
        </w:rPr>
        <w:t xml:space="preserve">360 content (if more, separate section in 360)</w:t>
      </w:r>
    </w:p>
    <w:p w:rsidR="00000000" w:rsidDel="00000000" w:rsidP="00000000" w:rsidRDefault="00000000" w:rsidRPr="00000000" w14:paraId="00000132">
      <w:pPr>
        <w:rPr>
          <w:sz w:val="28"/>
          <w:szCs w:val="28"/>
          <w:shd w:fill="ff9900" w:val="clea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Mehrabian, A. (1971). </w:t>
      </w:r>
      <w:r w:rsidDel="00000000" w:rsidR="00000000" w:rsidRPr="00000000">
        <w:rPr>
          <w:i w:val="1"/>
          <w:iCs w:val="1"/>
          <w:rtl w:val="0"/>
        </w:rPr>
        <w:t xml:space="preserve">Silent messages</w:t>
      </w:r>
      <w:r w:rsidDel="00000000" w:rsidR="00000000" w:rsidRPr="00000000">
        <w:rPr>
          <w:rtl w:val="0"/>
        </w:rPr>
        <w:t xml:space="preserve">. Wadsworth Publishing.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1"/>
        <w:spacing w:line="276" w:lineRule="auto"/>
        <w:rPr>
          <w:b w:val="0"/>
          <w:bCs w:val="0"/>
          <w:color w:val="ff9900"/>
          <w:sz w:val="26"/>
          <w:szCs w:val="26"/>
        </w:rPr>
      </w:pPr>
      <w:bookmarkStart w:colFirst="0" w:colLast="0" w:name="_heading=h.1jhuiexkqxle" w:id="2"/>
      <w:bookmarkEnd w:id="2"/>
      <w:r w:rsidDel="00000000" w:rsidR="00000000" w:rsidRPr="00000000">
        <w:rPr>
          <w:rtl w:val="0"/>
        </w:rPr>
        <w:t xml:space="preserve">Glossary: </w:t>
      </w:r>
      <w:r w:rsidDel="00000000" w:rsidR="00000000" w:rsidRPr="00000000">
        <w:rPr>
          <w:b w:val="0"/>
          <w:bCs w:val="0"/>
          <w:color w:val="ff9900"/>
          <w:sz w:val="26"/>
          <w:szCs w:val="26"/>
          <w:rtl w:val="0"/>
        </w:rPr>
        <w:t xml:space="preserve">360 content, separate lesson?</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i w:val="1"/>
          <w:iCs w:val="1"/>
          <w:sz w:val="22"/>
          <w:szCs w:val="22"/>
        </w:rPr>
      </w:pPr>
      <w:r w:rsidDel="00000000" w:rsidR="00000000" w:rsidRPr="00000000">
        <w:rPr>
          <w:rFonts w:ascii="Cambria" w:cs="Cambria" w:eastAsia="Cambria" w:hAnsi="Cambria"/>
          <w:b w:val="1"/>
          <w:bCs w:val="1"/>
          <w:sz w:val="22"/>
          <w:szCs w:val="22"/>
          <w:rtl w:val="0"/>
        </w:rPr>
        <w:t xml:space="preserve">Tone, noun</w:t>
      </w:r>
      <w:r w:rsidDel="00000000" w:rsidR="00000000" w:rsidRPr="00000000">
        <w:rPr>
          <w:rFonts w:ascii="Cambria" w:cs="Cambria" w:eastAsia="Cambria" w:hAnsi="Cambria"/>
          <w:sz w:val="22"/>
          <w:szCs w:val="22"/>
          <w:rtl w:val="0"/>
        </w:rPr>
        <w:t xml:space="preserve">: The general attitude, feeling, or character expressed in speech, writing, or behavior. It can influence how a message is received or interpreted.</w:t>
        <w:br w:type="textWrapping"/>
        <w:t xml:space="preserve">Example:</w:t>
      </w:r>
      <w:r w:rsidDel="00000000" w:rsidR="00000000" w:rsidRPr="00000000">
        <w:rPr>
          <w:rFonts w:ascii="Cambria" w:cs="Cambria" w:eastAsia="Cambria" w:hAnsi="Cambria"/>
          <w:i w:val="1"/>
          <w:iCs w:val="1"/>
          <w:sz w:val="22"/>
          <w:szCs w:val="22"/>
          <w:rtl w:val="0"/>
        </w:rPr>
        <w:t xml:space="preserve"> He adjusted the </w:t>
      </w:r>
      <w:r w:rsidDel="00000000" w:rsidR="00000000" w:rsidRPr="00000000">
        <w:rPr>
          <w:rFonts w:ascii="Cambria" w:cs="Cambria" w:eastAsia="Cambria" w:hAnsi="Cambria"/>
          <w:b w:val="1"/>
          <w:bCs w:val="1"/>
          <w:i w:val="1"/>
          <w:iCs w:val="1"/>
          <w:sz w:val="22"/>
          <w:szCs w:val="22"/>
          <w:rtl w:val="0"/>
        </w:rPr>
        <w:t xml:space="preserve">tone</w:t>
      </w:r>
      <w:r w:rsidDel="00000000" w:rsidR="00000000" w:rsidRPr="00000000">
        <w:rPr>
          <w:rFonts w:ascii="Cambria" w:cs="Cambria" w:eastAsia="Cambria" w:hAnsi="Cambria"/>
          <w:i w:val="1"/>
          <w:iCs w:val="1"/>
          <w:sz w:val="22"/>
          <w:szCs w:val="22"/>
          <w:rtl w:val="0"/>
        </w:rPr>
        <w:t xml:space="preserve"> of his presentation to be more collaborative when speaking with the executive team.</w:t>
      </w:r>
    </w:p>
    <w:p w:rsidR="00000000" w:rsidDel="00000000" w:rsidP="00000000" w:rsidRDefault="00000000" w:rsidRPr="00000000" w14:paraId="00000137">
      <w:pPr>
        <w:spacing w:after="240" w:before="240" w:lineRule="auto"/>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To get (one’s) wires crossed, idiom - verb phrase</w:t>
      </w:r>
      <w:r w:rsidDel="00000000" w:rsidR="00000000" w:rsidRPr="00000000">
        <w:rPr>
          <w:rFonts w:ascii="Cambria" w:cs="Cambria" w:eastAsia="Cambria" w:hAnsi="Cambria"/>
          <w:sz w:val="22"/>
          <w:szCs w:val="22"/>
          <w:rtl w:val="0"/>
        </w:rPr>
        <w:t xml:space="preserve">: To have a misunderstanding, especially when two people think they are talking about the same thing but are not.</w:t>
      </w:r>
      <w:r w:rsidDel="00000000" w:rsidR="00000000" w:rsidRPr="00000000">
        <w:rPr>
          <w:rFonts w:ascii="Cambria" w:cs="Cambria" w:eastAsia="Cambria" w:hAnsi="Cambria"/>
          <w:b w:val="1"/>
          <w:bCs w:val="1"/>
          <w:sz w:val="22"/>
          <w:szCs w:val="22"/>
          <w:rtl w:val="0"/>
        </w:rPr>
        <w:br w:type="textWrapping"/>
      </w:r>
      <w:r w:rsidDel="00000000" w:rsidR="00000000" w:rsidRPr="00000000">
        <w:rPr>
          <w:rFonts w:ascii="Cambria" w:cs="Cambria" w:eastAsia="Cambria" w:hAnsi="Cambria"/>
          <w:sz w:val="22"/>
          <w:szCs w:val="22"/>
          <w:rtl w:val="0"/>
        </w:rPr>
        <w:t xml:space="preserve">Example: We must have </w:t>
      </w:r>
      <w:r w:rsidDel="00000000" w:rsidR="00000000" w:rsidRPr="00000000">
        <w:rPr>
          <w:rFonts w:ascii="Cambria" w:cs="Cambria" w:eastAsia="Cambria" w:hAnsi="Cambria"/>
          <w:b w:val="1"/>
          <w:bCs w:val="1"/>
          <w:sz w:val="22"/>
          <w:szCs w:val="22"/>
          <w:rtl w:val="0"/>
        </w:rPr>
        <w:t xml:space="preserve">gotten our wires crossed</w:t>
      </w:r>
      <w:r w:rsidDel="00000000" w:rsidR="00000000" w:rsidRPr="00000000">
        <w:rPr>
          <w:rFonts w:ascii="Cambria" w:cs="Cambria" w:eastAsia="Cambria" w:hAnsi="Cambria"/>
          <w:sz w:val="22"/>
          <w:szCs w:val="22"/>
          <w:rtl w:val="0"/>
        </w:rPr>
        <w:t xml:space="preserve">! I thought the meeting was at 2:00 p.m., not 3:00 p.m.</w:t>
      </w:r>
    </w:p>
    <w:p w:rsidR="00000000" w:rsidDel="00000000" w:rsidP="00000000" w:rsidRDefault="00000000" w:rsidRPr="00000000" w14:paraId="00000138">
      <w:pPr>
        <w:spacing w:after="240" w:before="240" w:lineRule="auto"/>
        <w:rPr>
          <w:rFonts w:ascii="Cambria" w:cs="Cambria" w:eastAsia="Cambria" w:hAnsi="Cambria"/>
          <w:i w:val="1"/>
          <w:iCs w:val="1"/>
          <w:sz w:val="22"/>
          <w:szCs w:val="22"/>
        </w:rPr>
      </w:pPr>
      <w:r w:rsidDel="00000000" w:rsidR="00000000" w:rsidRPr="00000000">
        <w:rPr>
          <w:rFonts w:ascii="Cambria" w:cs="Cambria" w:eastAsia="Cambria" w:hAnsi="Cambria"/>
          <w:sz w:val="22"/>
          <w:szCs w:val="22"/>
          <w:rtl w:val="0"/>
        </w:rPr>
        <w:t xml:space="preserve">​​</w:t>
      </w:r>
      <w:r w:rsidDel="00000000" w:rsidR="00000000" w:rsidRPr="00000000">
        <w:rPr>
          <w:rFonts w:ascii="Cambria" w:cs="Cambria" w:eastAsia="Cambria" w:hAnsi="Cambria"/>
          <w:b w:val="1"/>
          <w:bCs w:val="1"/>
          <w:sz w:val="22"/>
          <w:szCs w:val="22"/>
          <w:rtl w:val="0"/>
        </w:rPr>
        <w:t xml:space="preserve">To land, verb - metaphor</w:t>
      </w:r>
      <w:r w:rsidDel="00000000" w:rsidR="00000000" w:rsidRPr="00000000">
        <w:rPr>
          <w:rFonts w:ascii="Cambria" w:cs="Cambria" w:eastAsia="Cambria" w:hAnsi="Cambria"/>
          <w:sz w:val="22"/>
          <w:szCs w:val="22"/>
          <w:rtl w:val="0"/>
        </w:rPr>
        <w:t xml:space="preserve">: To be received, understood, or interpreted in a certain way by others, often referring to how a message, idea, or action is perceived.</w:t>
      </w:r>
      <w:r w:rsidDel="00000000" w:rsidR="00000000" w:rsidRPr="00000000">
        <w:rPr>
          <w:rFonts w:ascii="Cambria" w:cs="Cambria" w:eastAsia="Cambria" w:hAnsi="Cambria"/>
          <w:b w:val="1"/>
          <w:bCs w:val="1"/>
          <w:sz w:val="22"/>
          <w:szCs w:val="22"/>
          <w:rtl w:val="0"/>
        </w:rPr>
        <w:br w:type="textWrapping"/>
      </w:r>
      <w:r w:rsidDel="00000000" w:rsidR="00000000" w:rsidRPr="00000000">
        <w:rPr>
          <w:rFonts w:ascii="Cambria" w:cs="Cambria" w:eastAsia="Cambria" w:hAnsi="Cambria"/>
          <w:sz w:val="22"/>
          <w:szCs w:val="22"/>
          <w:rtl w:val="0"/>
        </w:rPr>
        <w:t xml:space="preserve">Example: </w:t>
      </w:r>
      <w:r w:rsidDel="00000000" w:rsidR="00000000" w:rsidRPr="00000000">
        <w:rPr>
          <w:rFonts w:ascii="Cambria" w:cs="Cambria" w:eastAsia="Cambria" w:hAnsi="Cambria"/>
          <w:i w:val="1"/>
          <w:iCs w:val="1"/>
          <w:sz w:val="22"/>
          <w:szCs w:val="22"/>
          <w:rtl w:val="0"/>
        </w:rPr>
        <w:t xml:space="preserve">His joke didn’t </w:t>
      </w:r>
      <w:r w:rsidDel="00000000" w:rsidR="00000000" w:rsidRPr="00000000">
        <w:rPr>
          <w:rFonts w:ascii="Cambria" w:cs="Cambria" w:eastAsia="Cambria" w:hAnsi="Cambria"/>
          <w:b w:val="1"/>
          <w:bCs w:val="1"/>
          <w:i w:val="1"/>
          <w:iCs w:val="1"/>
          <w:sz w:val="22"/>
          <w:szCs w:val="22"/>
          <w:rtl w:val="0"/>
        </w:rPr>
        <w:t xml:space="preserve">land</w:t>
      </w:r>
      <w:r w:rsidDel="00000000" w:rsidR="00000000" w:rsidRPr="00000000">
        <w:rPr>
          <w:rFonts w:ascii="Cambria" w:cs="Cambria" w:eastAsia="Cambria" w:hAnsi="Cambria"/>
          <w:i w:val="1"/>
          <w:iCs w:val="1"/>
          <w:sz w:val="22"/>
          <w:szCs w:val="22"/>
          <w:rtl w:val="0"/>
        </w:rPr>
        <w:t xml:space="preserve"> the way he hoped. It came across as insensitive rather than funny.</w:t>
      </w:r>
    </w:p>
    <w:p w:rsidR="00000000" w:rsidDel="00000000" w:rsidP="00000000" w:rsidRDefault="00000000" w:rsidRPr="00000000" w14:paraId="00000139">
      <w:pPr>
        <w:spacing w:after="240" w:before="240" w:lineRule="auto"/>
        <w:rPr>
          <w:rFonts w:ascii="Cambria" w:cs="Cambria" w:eastAsia="Cambria" w:hAnsi="Cambria"/>
          <w:i w:val="1"/>
          <w:iCs w:val="1"/>
          <w:sz w:val="22"/>
          <w:szCs w:val="22"/>
        </w:rPr>
      </w:pPr>
      <w:r w:rsidDel="00000000" w:rsidR="00000000" w:rsidRPr="00000000">
        <w:rPr>
          <w:rFonts w:ascii="Cambria" w:cs="Cambria" w:eastAsia="Cambria" w:hAnsi="Cambria"/>
          <w:b w:val="1"/>
          <w:bCs w:val="1"/>
          <w:sz w:val="22"/>
          <w:szCs w:val="22"/>
          <w:rtl w:val="0"/>
        </w:rPr>
        <w:t xml:space="preserve">To clear the air, idiom - verb phrase</w:t>
      </w:r>
      <w:r w:rsidDel="00000000" w:rsidR="00000000" w:rsidRPr="00000000">
        <w:rPr>
          <w:rFonts w:ascii="Cambria" w:cs="Cambria" w:eastAsia="Cambria" w:hAnsi="Cambria"/>
          <w:sz w:val="22"/>
          <w:szCs w:val="22"/>
          <w:rtl w:val="0"/>
        </w:rPr>
        <w:t xml:space="preserve">: To have an open and honest conversation in order to resolve tension, misunderstandings, or conflict.</w:t>
      </w:r>
      <w:r w:rsidDel="00000000" w:rsidR="00000000" w:rsidRPr="00000000">
        <w:rPr>
          <w:rFonts w:ascii="Cambria" w:cs="Cambria" w:eastAsia="Cambria" w:hAnsi="Cambria"/>
          <w:b w:val="1"/>
          <w:bCs w:val="1"/>
          <w:sz w:val="22"/>
          <w:szCs w:val="22"/>
          <w:rtl w:val="0"/>
        </w:rPr>
        <w:br w:type="textWrapping"/>
      </w:r>
      <w:r w:rsidDel="00000000" w:rsidR="00000000" w:rsidRPr="00000000">
        <w:rPr>
          <w:rFonts w:ascii="Cambria" w:cs="Cambria" w:eastAsia="Cambria" w:hAnsi="Cambria"/>
          <w:sz w:val="22"/>
          <w:szCs w:val="22"/>
          <w:rtl w:val="0"/>
        </w:rPr>
        <w:t xml:space="preserve">Example: </w:t>
      </w:r>
      <w:r w:rsidDel="00000000" w:rsidR="00000000" w:rsidRPr="00000000">
        <w:rPr>
          <w:rFonts w:ascii="Cambria" w:cs="Cambria" w:eastAsia="Cambria" w:hAnsi="Cambria"/>
          <w:i w:val="1"/>
          <w:iCs w:val="1"/>
          <w:sz w:val="22"/>
          <w:szCs w:val="22"/>
          <w:rtl w:val="0"/>
        </w:rPr>
        <w:t xml:space="preserve">After the disagreement, they scheduled a meeting </w:t>
      </w:r>
      <w:r w:rsidDel="00000000" w:rsidR="00000000" w:rsidRPr="00000000">
        <w:rPr>
          <w:rFonts w:ascii="Cambria" w:cs="Cambria" w:eastAsia="Cambria" w:hAnsi="Cambria"/>
          <w:b w:val="1"/>
          <w:bCs w:val="1"/>
          <w:i w:val="1"/>
          <w:iCs w:val="1"/>
          <w:sz w:val="22"/>
          <w:szCs w:val="22"/>
          <w:rtl w:val="0"/>
        </w:rPr>
        <w:t xml:space="preserve">to clear the air</w:t>
      </w:r>
      <w:r w:rsidDel="00000000" w:rsidR="00000000" w:rsidRPr="00000000">
        <w:rPr>
          <w:rFonts w:ascii="Cambria" w:cs="Cambria" w:eastAsia="Cambria" w:hAnsi="Cambria"/>
          <w:i w:val="1"/>
          <w:iCs w:val="1"/>
          <w:sz w:val="22"/>
          <w:szCs w:val="22"/>
          <w:rtl w:val="0"/>
        </w:rPr>
        <w:t xml:space="preserve"> and rebuild trust within the team.</w:t>
      </w:r>
    </w:p>
    <w:sectPr>
      <w:footerReference r:id="rId12" w:type="default"/>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wna Cole" w:id="10" w:date="2025-08-12T18:20:13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Note: It seems that the only time the learner sees ineffective and effective examples side-by-side is in the activity answer key below. see comments above to help with this.</w:t>
      </w:r>
    </w:p>
  </w:comment>
  <w:comment w:author="Liz Hepburn" w:id="23" w:date="2025-08-03T13:46:27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note for ID: this should be a parallel back to the same question at the beginning of the lesson.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put in that same rating selection that you used at the beginning? And then populate their first answer to this question here, alongside their second answer, so they can compare their progress?</w:t>
      </w:r>
    </w:p>
  </w:comment>
  <w:comment w:author="Shawna Cole" w:id="22" w:date="2025-08-12T18:39:13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Note: Learners are prompted to apply the skill by co-creating a communication agreement with their team. This encourages application in a professional setting, although it may assume learners have access to a willing team. Offering an alternative prompt for solo learners or those not currently working on teams, like a self-agreement or commitment.</w:t>
      </w:r>
    </w:p>
  </w:comment>
  <w:comment w:author="Shawna Cole" w:id="17" w:date="2025-08-12T18:29:30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Note: Are we using repair, reframe, or Reframed Repair throughout? Be sure to make this consistent in the on-screen text and in facilitator notes. Recommend the best course of action here.</w:t>
      </w:r>
    </w:p>
  </w:comment>
  <w:comment w:author="Liz Hepburn" w:id="5" w:date="2025-08-03T13:48:05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note for ID: This question will be asked again at the end of the lesson.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LMS will allow, can you provide a 1-10 scale that they can choose from here, and then have this answer populate again, so their can compare their progress?</w:t>
      </w:r>
    </w:p>
  </w:comment>
  <w:comment w:author="Shawna Cole" w:id="18" w:date="2025-08-12T18:30:31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Note: I like this as an activity, not just a reflection question. To really move toward behavioural change, guide the learner through a few questions here.</w:t>
      </w:r>
    </w:p>
  </w:comment>
  <w:comment w:author="Shawna Cole" w:id="14" w:date="2025-08-12T18:43:52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Note: review language use throughout the lesson. E.g. "land differently" "speaks volumes" , etc. Add these to the glossary or change them.</w:t>
      </w:r>
    </w:p>
  </w:comment>
  <w:comment w:author="Shawna Cole" w:id="3" w:date="2025-08-12T18:49:18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Note: Remove repetitive language.</w:t>
      </w:r>
    </w:p>
  </w:comment>
  <w:comment w:author="Shawna Cole" w:id="21" w:date="2025-08-12T18:32:34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Note: Are these the only 2 approaches mentioned in the lesson? Be sure to provide a full recap here. It should also be added to the downloadable as a reference.</w:t>
      </w:r>
    </w:p>
  </w:comment>
  <w:comment w:author="Shawna Cole" w:id="16" w:date="2025-08-12T18:37:07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Note: Another example of the inconsistent language: frame, reframe, rephrase, repair.... all of these need to be defined for learners so they can understand the nuance, or they need to be simplified.</w:t>
      </w:r>
    </w:p>
  </w:comment>
  <w:comment w:author="Shawna Cole" w:id="20" w:date="2025-08-12T18:33:25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Note: An example of language that could be made more inclusive for lower language proficiency levels. Be sure to look out for and provide suggested corrections for any of these.</w:t>
      </w:r>
    </w:p>
  </w:comment>
  <w:comment w:author="Shawna Cole" w:id="0" w:date="2025-08-12T18:25:21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Note: The focus here is on emotions and politeness. Does this come back throughout the lesson enough for it to make sense here? If not, suggest an alternative (like reflecting on a time when the learner experienced miscommunication, and prompt them to reflect on the possible causes, which could include some of these emotions).</w:t>
      </w:r>
    </w:p>
  </w:comment>
  <w:comment w:author="Shawna Cole" w:id="11" w:date="2025-08-12T18:46:41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Note: The instructions for this are a bit unclear. I believe there is no correct or incorrect answer as they are choosing what is closest to the way they would interpret it. Something else should have a text box, if we are able to gather and store the information as cultural research.</w:t>
      </w:r>
    </w:p>
  </w:comment>
  <w:comment w:author="Shawna Cole" w:id="4" w:date="2025-08-12T18:50:14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Note: We need more here. The title is about trust and it is not explored fully. New title? or more info. Go deeper.</w:t>
      </w:r>
    </w:p>
  </w:comment>
  <w:comment w:author="Liz Hepburn" w:id="12" w:date="2025-07-06T15:11:25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note for ID: I imagine using the Scenario feature in Rise for this. If I remember well, they have tons of stills of different people in different positions. Happy to help refine this based on what options are in the system. Or if I've over-estimated the flexibility of the options in Rise, I can also find pictures to fit this when the time comes for building.</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let me know what I can do to help!</w:t>
      </w:r>
    </w:p>
  </w:comment>
  <w:comment w:author="Shawna Cole" w:id="6" w:date="2025-08-12T18:26:35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Note: This would be more effective as a downloadable worksheet to complete while listening. Then, they have something concrete as a takeaway, or to compare to the explanations that follow. This will help them gauge if their answers were correct.</w:t>
      </w:r>
    </w:p>
  </w:comment>
  <w:comment w:author="Shawna Cole" w:id="19" w:date="2025-08-12T18:34:38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Note: Expand this to include both a written and spoken conversation so the learner is able to see the differences between spoken and written communication. Especially since body language was a feature of this lesson. Update the instructions to include doing it for both.</w:t>
      </w:r>
    </w:p>
  </w:comment>
  <w:comment w:author="Shawna Cole" w:id="9" w:date="2025-08-12T18:14:35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Note: Highlight/emphasize this definition</w:t>
      </w:r>
    </w:p>
  </w:comment>
  <w:comment w:author="Shawna Cole" w:id="15" w:date="2025-08-12T18:07:55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Note: The language of rephrase, repair, and reframe may be confusing to our learners (especially with lower English levels). We can prevent some confusion by adding a few clarification/definition statements in the spark. Before jumping into the shift, it may be helpful to have these terms and the skill explained. Take a stab at creating this, and Liz can make any edits in the next review.</w:t>
      </w:r>
    </w:p>
  </w:comment>
  <w:comment w:author="Shawna Cole" w:id="13" w:date="2025-08-12T18:27:28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Note: Tie back to the emotions part in the Spark?</w:t>
      </w:r>
    </w:p>
  </w:comment>
  <w:comment w:author="Liz Hepburn" w:id="1" w:date="2025-08-03T13:03:42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note for ID: These are two different options for the LMS, depending on its capabilities.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LMS will allow for option 1, don't include option 2.</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LMS won't allow for option 1, only include option 2.</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if that's not clear or if you have any questions. Thanks!</w:t>
      </w:r>
    </w:p>
  </w:comment>
  <w:comment w:author="Shawna Cole" w:id="2" w:date="2025-08-12T17:52:15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Note: Option 1 won't be possible until the course has run a few times. So, let's use this for the annual review/update of the course. For option 2, this is a good task, but it may also be good to support it with a sample. Provide 3 different answers, and ask what is similar/different about them. They can type into a text box. Will require a bit of research to generate the 3 cultural examples.</w:t>
      </w:r>
    </w:p>
  </w:comment>
  <w:comment w:author="Shawna Cole" w:id="7" w:date="2025-08-12T18:17:02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Note: It would be good to pause here before moving on and recap the language used in a side-by-side comparison using columns. Show what was ineffective and how it was changed to effective.</w:t>
      </w:r>
    </w:p>
  </w:comment>
  <w:comment w:author="Shawna Cole" w:id="8" w:date="2025-08-12T18:19:32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this for all scripts. Or at the end of all 3, you can show how it is done for 1. clarification 2. criticism 3. delayed repairs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B" w15:done="0"/>
  <w15:commentEx w15:paraId="0000013E" w15:done="0"/>
  <w15:commentEx w15:paraId="0000013F" w15:done="0"/>
  <w15:commentEx w15:paraId="00000140" w15:done="0"/>
  <w15:commentEx w15:paraId="00000143" w15:done="0"/>
  <w15:commentEx w15:paraId="00000144" w15:done="0"/>
  <w15:commentEx w15:paraId="00000145" w15:done="0"/>
  <w15:commentEx w15:paraId="00000146" w15:done="0"/>
  <w15:commentEx w15:paraId="00000147" w15:done="0"/>
  <w15:commentEx w15:paraId="00000148" w15:done="0"/>
  <w15:commentEx w15:paraId="00000149" w15:done="0"/>
  <w15:commentEx w15:paraId="0000014A" w15:done="0"/>
  <w15:commentEx w15:paraId="0000014B" w15:done="0"/>
  <w15:commentEx w15:paraId="0000014C" w15:done="0"/>
  <w15:commentEx w15:paraId="0000014F" w15:done="0"/>
  <w15:commentEx w15:paraId="00000150" w15:done="0"/>
  <w15:commentEx w15:paraId="00000151" w15:done="0"/>
  <w15:commentEx w15:paraId="00000152" w15:done="0"/>
  <w15:commentEx w15:paraId="00000153" w15:done="0"/>
  <w15:commentEx w15:paraId="00000154" w15:done="0"/>
  <w15:commentEx w15:paraId="0000015B" w15:done="0"/>
  <w15:commentEx w15:paraId="0000015C" w15:paraIdParent="0000015B" w15:done="0"/>
  <w15:commentEx w15:paraId="0000015D" w15:done="0"/>
  <w15:commentEx w15:paraId="0000015E" w15:paraIdParent="0000015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FC693F"/>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unhideWhenUsed w:val="1"/>
    <w:rsid w:val="00660E47"/>
    <w:pPr>
      <w:spacing w:after="100" w:afterAutospacing="1" w:before="100" w:beforeAutospacing="1"/>
    </w:p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docs.google.com/document/d/1J9_8npuLyrwWEx-MOxjCQnh1nLaGgPPAPZlVGCPN5bk/edit?usp=sharing" TargetMode="External"/><Relationship Id="rId10" Type="http://schemas.openxmlformats.org/officeDocument/2006/relationships/hyperlink" Target="https://docs.google.com/presentation/d/1xaQCsMmF55fWic0AHz2Ze0Sekoxqz38r/edit?usp=drive_link&amp;ouid=111698476693076571340&amp;rtpof=true&amp;sd=true" TargetMode="External"/><Relationship Id="rId12" Type="http://schemas.openxmlformats.org/officeDocument/2006/relationships/footer" Target="footer1.xml"/><Relationship Id="rId9" Type="http://schemas.openxmlformats.org/officeDocument/2006/relationships/hyperlink" Target="https://docs.google.com/document/u/0/d/1_AzdGlJRrveIJobgZgk3MdY8h5zcSIfM/ed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kbOHtCO7XEBDGqgS1/pR6C220Q==">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