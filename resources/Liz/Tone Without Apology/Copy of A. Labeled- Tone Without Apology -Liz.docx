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w:t>
      </w:r>
      <w:sdt>
        <w:sdtPr>
          <w:id w:val="2056662340"/>
          <w:tag w:val="goog_rdk_0"/>
        </w:sdtPr>
        <w:sdtContent>
          <w:commentRangeStart w:id="0"/>
        </w:sdtContent>
      </w:sdt>
      <w:r w:rsidDel="00000000" w:rsidR="00000000" w:rsidRPr="00000000">
        <w:rPr>
          <w:rtl w:val="0"/>
        </w:rPr>
        <w:t xml:space="preserve">Communication Without Minimizing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rPr>
          <w:b w:val="0"/>
          <w:color w:val="000000"/>
          <w:sz w:val="24"/>
          <w:szCs w:val="24"/>
        </w:rPr>
      </w:pPr>
      <w:bookmarkStart w:colFirst="0" w:colLast="0" w:name="_heading=h.19zk7zs0aeu8" w:id="0"/>
      <w:bookmarkEnd w:id="0"/>
      <w:r w:rsidDel="00000000" w:rsidR="00000000" w:rsidRPr="00000000">
        <w:rPr>
          <w:b w:val="0"/>
          <w:color w:val="000000"/>
          <w:sz w:val="24"/>
          <w:szCs w:val="24"/>
          <w:rtl w:val="0"/>
        </w:rPr>
        <w:t xml:space="preserve">A note for Shawna and Courtney: I’ve tried to integrate facilitator notes and text that appears in the LMS within the same document. I’ve colour-coded it so that </w:t>
      </w:r>
      <w:r w:rsidDel="00000000" w:rsidR="00000000" w:rsidRPr="00000000">
        <w:rPr>
          <w:b w:val="0"/>
          <w:color w:val="548dd4"/>
          <w:sz w:val="24"/>
          <w:szCs w:val="24"/>
          <w:rtl w:val="0"/>
        </w:rPr>
        <w:t xml:space="preserve">LMS text will appear in blue</w:t>
      </w:r>
      <w:r w:rsidDel="00000000" w:rsidR="00000000" w:rsidRPr="00000000">
        <w:rPr>
          <w:b w:val="0"/>
          <w:color w:val="000000"/>
          <w:sz w:val="24"/>
          <w:szCs w:val="24"/>
          <w:rtl w:val="0"/>
        </w:rPr>
        <w:t xml:space="preserve">, the </w:t>
      </w:r>
      <w:r w:rsidDel="00000000" w:rsidR="00000000" w:rsidRPr="00000000">
        <w:rPr>
          <w:b w:val="0"/>
          <w:color w:val="943734"/>
          <w:sz w:val="24"/>
          <w:szCs w:val="24"/>
          <w:rtl w:val="0"/>
        </w:rPr>
        <w:t xml:space="preserve">facilitator script will appear in red</w:t>
      </w:r>
      <w:r w:rsidDel="00000000" w:rsidR="00000000" w:rsidRPr="00000000">
        <w:rPr>
          <w:b w:val="0"/>
          <w:color w:val="000000"/>
          <w:sz w:val="24"/>
          <w:szCs w:val="24"/>
          <w:rtl w:val="0"/>
        </w:rPr>
        <w:t xml:space="preserve">, and </w:t>
      </w:r>
      <w:r w:rsidDel="00000000" w:rsidR="00000000" w:rsidRPr="00000000">
        <w:rPr>
          <w:b w:val="0"/>
          <w:color w:val="5f497a"/>
          <w:sz w:val="24"/>
          <w:szCs w:val="24"/>
          <w:rtl w:val="0"/>
        </w:rPr>
        <w:t xml:space="preserve">text that can work for both will appear in purple</w:t>
      </w:r>
      <w:r w:rsidDel="00000000" w:rsidR="00000000" w:rsidRPr="00000000">
        <w:rPr>
          <w:b w:val="0"/>
          <w:color w:val="000000"/>
          <w:sz w:val="24"/>
          <w:szCs w:val="24"/>
          <w:rtl w:val="0"/>
        </w:rPr>
        <w:t xml:space="preserve">. If this system doesn’t work for you, please let me know, and I’ll adjust it in the future.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rPr>
      </w:pPr>
      <w:r w:rsidDel="00000000" w:rsidR="00000000" w:rsidRPr="00000000">
        <w:rPr>
          <w:rtl w:val="0"/>
        </w:rPr>
        <w:t xml:space="preserve">Legend- </w:t>
      </w:r>
      <w:r w:rsidDel="00000000" w:rsidR="00000000" w:rsidRPr="00000000">
        <w:rPr>
          <w:color w:val="ff9900"/>
          <w:rtl w:val="0"/>
        </w:rPr>
        <w:t xml:space="preserve">Orange- 360 Content</w:t>
      </w:r>
      <w:r w:rsidDel="00000000" w:rsidR="00000000" w:rsidRPr="00000000">
        <w:rPr>
          <w:rtl w:val="0"/>
        </w:rPr>
        <w:t xml:space="preserve">  </w:t>
      </w:r>
      <w:r w:rsidDel="00000000" w:rsidR="00000000" w:rsidRPr="00000000">
        <w:rPr>
          <w:color w:val="ff00ff"/>
          <w:rtl w:val="0"/>
        </w:rPr>
        <w:t xml:space="preserve"> Pink- Facilitator Notes</w:t>
      </w:r>
      <w:r w:rsidDel="00000000" w:rsidR="00000000" w:rsidRPr="00000000">
        <w:rPr>
          <w:rtl w:val="0"/>
        </w:rPr>
        <w:t xml:space="preserve">  </w:t>
      </w:r>
      <w:r w:rsidDel="00000000" w:rsidR="00000000" w:rsidRPr="00000000">
        <w:rPr>
          <w:color w:val="9900ff"/>
          <w:rtl w:val="0"/>
        </w:rPr>
        <w:t xml:space="preserve">Purple- Synthesia Video (if applicable)-- </w:t>
      </w:r>
      <w:r w:rsidDel="00000000" w:rsidR="00000000" w:rsidRPr="00000000">
        <w:rPr>
          <w:i w:val="1"/>
          <w:rtl w:val="0"/>
        </w:rPr>
        <w:t xml:space="preserve">** added content** Italicizes</w:t>
      </w:r>
    </w:p>
    <w:p w:rsidR="00000000" w:rsidDel="00000000" w:rsidP="00000000" w:rsidRDefault="00000000" w:rsidRPr="00000000" w14:paraId="00000005">
      <w:pPr>
        <w:pStyle w:val="Heading1"/>
        <w:rPr/>
      </w:pPr>
      <w:r w:rsidDel="00000000" w:rsidR="00000000" w:rsidRPr="00000000">
        <w:rPr>
          <w:rtl w:val="0"/>
        </w:rPr>
        <w:t xml:space="preserve">1. Lesson Overview</w:t>
      </w:r>
    </w:p>
    <w:p w:rsidR="00000000" w:rsidDel="00000000" w:rsidP="00000000" w:rsidRDefault="00000000" w:rsidRPr="00000000" w14:paraId="00000006">
      <w:pPr>
        <w:rPr/>
      </w:pPr>
      <w:r w:rsidDel="00000000" w:rsidR="00000000" w:rsidRPr="00000000">
        <w:rPr>
          <w:color w:val="ff9900"/>
          <w:rtl w:val="0"/>
        </w:rPr>
        <w:t xml:space="preserve">360 Content </w:t>
      </w:r>
      <w:r w:rsidDel="00000000" w:rsidR="00000000" w:rsidRPr="00000000">
        <w:rPr>
          <w:b w:val="1"/>
          <w:rtl w:val="0"/>
        </w:rPr>
        <w:t xml:space="preserve">Lesson Title:</w:t>
      </w:r>
      <w:r w:rsidDel="00000000" w:rsidR="00000000" w:rsidRPr="00000000">
        <w:rPr>
          <w:rtl w:val="0"/>
        </w:rPr>
        <w:t xml:space="preserve"> Tone Without Apology</w:t>
      </w:r>
    </w:p>
    <w:p w:rsidR="00000000" w:rsidDel="00000000" w:rsidP="00000000" w:rsidRDefault="00000000" w:rsidRPr="00000000" w14:paraId="00000007">
      <w:pPr>
        <w:rPr/>
      </w:pPr>
      <w:r w:rsidDel="00000000" w:rsidR="00000000" w:rsidRPr="00000000">
        <w:rPr>
          <w:b w:val="1"/>
          <w:rtl w:val="0"/>
        </w:rPr>
        <w:t xml:space="preserve">Pathway:</w:t>
      </w:r>
      <w:r w:rsidDel="00000000" w:rsidR="00000000" w:rsidRPr="00000000">
        <w:rPr>
          <w:rtl w:val="0"/>
        </w:rPr>
        <w:t xml:space="preserve"> I/Me</w:t>
      </w:r>
    </w:p>
    <w:p w:rsidR="00000000" w:rsidDel="00000000" w:rsidP="00000000" w:rsidRDefault="00000000" w:rsidRPr="00000000" w14:paraId="00000008">
      <w:pPr>
        <w:rPr/>
      </w:pPr>
      <w:r w:rsidDel="00000000" w:rsidR="00000000" w:rsidRPr="00000000">
        <w:rPr>
          <w:b w:val="1"/>
          <w:rtl w:val="0"/>
        </w:rPr>
        <w:t xml:space="preserve">Skill Focus:</w:t>
      </w:r>
      <w:r w:rsidDel="00000000" w:rsidR="00000000" w:rsidRPr="00000000">
        <w:rPr>
          <w:rtl w:val="0"/>
        </w:rPr>
        <w:t xml:space="preserve"> Communicating openly, kindly, and assertively without minimizing or over-apologizing.</w:t>
      </w:r>
    </w:p>
    <w:p w:rsidR="00000000" w:rsidDel="00000000" w:rsidP="00000000" w:rsidRDefault="00000000" w:rsidRPr="00000000" w14:paraId="00000009">
      <w:pPr>
        <w:rPr/>
      </w:pPr>
      <w:r w:rsidDel="00000000" w:rsidR="00000000" w:rsidRPr="00000000">
        <w:rPr>
          <w:b w:val="1"/>
          <w:rtl w:val="0"/>
        </w:rPr>
        <w:t xml:space="preserve">Workplace Challenge:</w:t>
      </w:r>
      <w:r w:rsidDel="00000000" w:rsidR="00000000" w:rsidRPr="00000000">
        <w:rPr>
          <w:rtl w:val="0"/>
        </w:rPr>
        <w:t xml:space="preserve"> Expressing ideas and contributions with confidence in order to build self-assurance and support trust between collaborators</w:t>
      </w:r>
    </w:p>
    <w:p w:rsidR="00000000" w:rsidDel="00000000" w:rsidP="00000000" w:rsidRDefault="00000000" w:rsidRPr="00000000" w14:paraId="0000000A">
      <w:pPr>
        <w:rPr/>
      </w:pPr>
      <w:r w:rsidDel="00000000" w:rsidR="00000000" w:rsidRPr="00000000">
        <w:rPr>
          <w:color w:val="ff9900"/>
          <w:rtl w:val="0"/>
        </w:rPr>
        <w:t xml:space="preserve">360 Content/ </w:t>
      </w:r>
      <w:r w:rsidDel="00000000" w:rsidR="00000000" w:rsidRPr="00000000">
        <w:rPr>
          <w:color w:val="9900ff"/>
          <w:rtl w:val="0"/>
        </w:rPr>
        <w:t xml:space="preserve">Synthesia Video 1</w:t>
      </w:r>
      <w:r w:rsidDel="00000000" w:rsidR="00000000" w:rsidRPr="00000000">
        <w:rPr>
          <w:color w:val="ff9900"/>
          <w:rtl w:val="0"/>
        </w:rPr>
        <w:t xml:space="preserve"> </w:t>
      </w:r>
      <w:r w:rsidDel="00000000" w:rsidR="00000000" w:rsidRPr="00000000">
        <w:rPr>
          <w:b w:val="1"/>
          <w:rtl w:val="0"/>
        </w:rPr>
        <w:t xml:space="preserve">Why It Matters:</w:t>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i w:val="1"/>
          <w:rtl w:val="0"/>
        </w:rPr>
        <w:t xml:space="preserve">** added content** (Welcome to tone without apology. Together, we'll explore how shifting from over-apologizing to confident, respectful language can build trust, clarity, and stronger professional relationships.</w:t>
      </w:r>
      <w:r w:rsidDel="00000000" w:rsidR="00000000" w:rsidRPr="00000000">
        <w:rPr>
          <w:rtl w:val="0"/>
        </w:rPr>
        <w:t xml:space="preserve"> ) Over-apologizing can take many forms, but it’s often rooted in a lack of confidence. When learners change the way they speak, they can start to change the way they see themselves. Replacing over-apologizing with assertive, respectful language helps them express their ideas as valuable contributions. As they practice this shift, they not only build internal confidence but also strengthen how others perceive their credibility. The result is clearer communication, deeper trust, and stronger professional relationships. </w:t>
      </w:r>
    </w:p>
    <w:p w:rsidR="00000000" w:rsidDel="00000000" w:rsidP="00000000" w:rsidRDefault="00000000" w:rsidRPr="00000000" w14:paraId="0000000C">
      <w:pPr>
        <w:pStyle w:val="Heading1"/>
        <w:rPr/>
      </w:pPr>
      <w:r w:rsidDel="00000000" w:rsidR="00000000" w:rsidRPr="00000000">
        <w:rPr>
          <w:rtl w:val="0"/>
        </w:rPr>
        <w:t xml:space="preserve">2. Learning Objectives </w:t>
      </w:r>
      <w:r w:rsidDel="00000000" w:rsidR="00000000" w:rsidRPr="00000000">
        <w:rPr>
          <w:rFonts w:ascii="Cambria" w:cs="Cambria" w:eastAsia="Cambria" w:hAnsi="Cambria"/>
          <w:b w:val="0"/>
          <w:color w:val="ff9900"/>
          <w:sz w:val="22"/>
          <w:szCs w:val="22"/>
          <w:rtl w:val="0"/>
        </w:rPr>
        <w:t xml:space="preserve">360 Content/ </w:t>
      </w:r>
      <w:r w:rsidDel="00000000" w:rsidR="00000000" w:rsidRPr="00000000">
        <w:rPr>
          <w:rFonts w:ascii="Cambria" w:cs="Cambria" w:eastAsia="Cambria" w:hAnsi="Cambria"/>
          <w:b w:val="0"/>
          <w:color w:val="9900ff"/>
          <w:sz w:val="22"/>
          <w:szCs w:val="22"/>
          <w:rtl w:val="0"/>
        </w:rPr>
        <w:t xml:space="preserve">Synthesia Video 1</w:t>
      </w: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i w:val="1"/>
          <w:rtl w:val="0"/>
        </w:rPr>
        <w:t xml:space="preserve">( By the end of this lesson ) </w:t>
      </w:r>
      <w:r w:rsidDel="00000000" w:rsidR="00000000" w:rsidRPr="00000000">
        <w:rPr>
          <w:b w:val="1"/>
          <w:rtl w:val="0"/>
        </w:rPr>
        <w:t xml:space="preserve">Learners will be able to…</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Analyze the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minimizing language patterns that reduce the impact of their communication.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Assert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ideas and opinions professionally, kindly, and with confidence.</w:t>
      </w:r>
    </w:p>
    <w:p w:rsidR="00000000" w:rsidDel="00000000" w:rsidP="00000000" w:rsidRDefault="00000000" w:rsidRPr="00000000" w14:paraId="00000010">
      <w:pPr>
        <w:pStyle w:val="Heading1"/>
        <w:rPr>
          <w:color w:val="5f497a"/>
        </w:rPr>
      </w:pPr>
      <w:r w:rsidDel="00000000" w:rsidR="00000000" w:rsidRPr="00000000">
        <w:rPr>
          <w:rtl w:val="0"/>
        </w:rPr>
        <w:t xml:space="preserve">3. Spark (5–10 minutes) / </w:t>
      </w:r>
      <w:r w:rsidDel="00000000" w:rsidR="00000000" w:rsidRPr="00000000">
        <w:rPr>
          <w:b w:val="0"/>
          <w:color w:val="9900ff"/>
          <w:sz w:val="26"/>
          <w:szCs w:val="26"/>
          <w:rtl w:val="0"/>
        </w:rPr>
        <w:t xml:space="preserve">synthesia video 2 </w:t>
      </w:r>
      <w:r w:rsidDel="00000000" w:rsidR="00000000" w:rsidRPr="00000000">
        <w:rPr>
          <w:rFonts w:ascii="Cambria" w:cs="Cambria" w:eastAsia="Cambria" w:hAnsi="Cambria"/>
          <w:b w:val="0"/>
          <w:color w:val="ff9900"/>
          <w:sz w:val="22"/>
          <w:szCs w:val="22"/>
          <w:rtl w:val="0"/>
        </w:rPr>
        <w:t xml:space="preserve">360 Content- Scenario?</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f497a"/>
        </w:rPr>
      </w:pPr>
      <w:sdt>
        <w:sdtPr>
          <w:id w:val="-57723638"/>
          <w:tag w:val="goog_rdk_1"/>
        </w:sdtPr>
        <w:sdtContent>
          <w:commentRangeStart w:id="1"/>
        </w:sdtContent>
      </w:sdt>
      <w:r w:rsidDel="00000000" w:rsidR="00000000" w:rsidRPr="00000000">
        <w:rPr>
          <w:color w:val="5f497a"/>
          <w:rtl w:val="0"/>
        </w:rPr>
        <w:t xml:space="preserve">In a cross-functional meeting, Satyam has an idea to improve the project timeline. He begins his pitch with, “Sorry, this might be a silly idea, but what if we brought in a temp to help with some of the admin? I don’t know, maybe it won’t work, but it could be helpful.”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f497a"/>
        </w:rPr>
      </w:pPr>
      <w:r w:rsidDel="00000000" w:rsidR="00000000" w:rsidRPr="00000000">
        <w:rPr>
          <w:color w:val="5f497a"/>
          <w:rtl w:val="0"/>
        </w:rPr>
        <w:t xml:space="preserve">He notices his colleagues shifting in their seats. Lauren, his counterpart* in sales, speaks up. “I don’t know. It’s not a bad idea, but I think it will take too long to train them.”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f497a"/>
        </w:rPr>
      </w:pPr>
      <w:r w:rsidDel="00000000" w:rsidR="00000000" w:rsidRPr="00000000">
        <w:rPr>
          <w:color w:val="5f497a"/>
          <w:rtl w:val="0"/>
        </w:rPr>
        <w:t xml:space="preserve">The rest of the table nods.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f497a"/>
        </w:rPr>
      </w:pPr>
      <w:r w:rsidDel="00000000" w:rsidR="00000000" w:rsidRPr="00000000">
        <w:rPr>
          <w:color w:val="5f497a"/>
          <w:rtl w:val="0"/>
        </w:rPr>
        <w:t xml:space="preserve">What if Satyam had approached this differently?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f497a"/>
        </w:rPr>
      </w:pPr>
      <w:r w:rsidDel="00000000" w:rsidR="00000000" w:rsidRPr="00000000">
        <w:rPr>
          <w:color w:val="5f497a"/>
          <w:rtl w:val="0"/>
        </w:rPr>
        <w:t xml:space="preserve">“What about bringing in a temp to help with some of the admin?”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f497a"/>
        </w:rPr>
      </w:pPr>
      <w:r w:rsidDel="00000000" w:rsidR="00000000" w:rsidRPr="00000000">
        <w:rPr>
          <w:color w:val="5f497a"/>
          <w:rtl w:val="0"/>
        </w:rPr>
        <w:t xml:space="preserve">This time, he sees the table nod. When Lauren speaks up, she says, “That could work. We’d have to make sure we train them efficiently so they can add value quickly, but let’s look into it.”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f497a"/>
        </w:rPr>
      </w:pPr>
      <w:r w:rsidDel="00000000" w:rsidR="00000000" w:rsidRPr="00000000">
        <w:rPr>
          <w:color w:val="5f497a"/>
          <w:rtl w:val="0"/>
        </w:rPr>
        <w:t xml:space="preserve">What changed between the two scenarios? Why do you think Lauren reacted differently in the second situation?</w:t>
      </w:r>
    </w:p>
    <w:p w:rsidR="00000000" w:rsidDel="00000000" w:rsidP="00000000" w:rsidRDefault="00000000" w:rsidRPr="00000000" w14:paraId="00000018">
      <w:pPr>
        <w:spacing w:line="240" w:lineRule="auto"/>
        <w:ind w:left="0" w:firstLine="0"/>
        <w:rPr>
          <w:color w:val="5f497a"/>
        </w:rPr>
      </w:pPr>
      <w:r w:rsidDel="00000000" w:rsidR="00000000" w:rsidRPr="00000000">
        <w:rPr>
          <w:i w:val="1"/>
          <w:color w:val="ff00ff"/>
          <w:u w:val="single"/>
          <w:rtl w:val="0"/>
        </w:rPr>
        <w:t xml:space="preserve">Facilitation note</w:t>
      </w:r>
      <w:r w:rsidDel="00000000" w:rsidR="00000000" w:rsidRPr="00000000">
        <w:rPr>
          <w:i w:val="1"/>
          <w:color w:val="943734"/>
          <w:u w:val="single"/>
          <w:rtl w:val="0"/>
        </w:rPr>
        <w:t xml:space="preserve">:</w:t>
      </w:r>
      <w:r w:rsidDel="00000000" w:rsidR="00000000" w:rsidRPr="00000000">
        <w:rPr>
          <w:i w:val="1"/>
          <w:color w:val="943734"/>
          <w:rtl w:val="0"/>
        </w:rPr>
        <w:t xml:space="preserve"> Ask one or two volunteers to share their thoughts.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f497a"/>
        </w:rPr>
      </w:pPr>
      <w:r w:rsidDel="00000000" w:rsidR="00000000" w:rsidRPr="00000000">
        <w:rPr>
          <w:color w:val="9900ff"/>
          <w:rtl w:val="0"/>
        </w:rPr>
        <w:t xml:space="preserve">Synthesia Video 3: **</w:t>
      </w:r>
      <w:r w:rsidDel="00000000" w:rsidR="00000000" w:rsidRPr="00000000">
        <w:rPr>
          <w:i w:val="1"/>
          <w:rtl w:val="0"/>
        </w:rPr>
        <w:t xml:space="preserve">(Lets look and see how Satyam can express his idea with more confidence and impact</w:t>
      </w:r>
      <w:r w:rsidDel="00000000" w:rsidR="00000000" w:rsidRPr="00000000">
        <w:rPr>
          <w:rtl w:val="0"/>
        </w:rPr>
        <w:t xml:space="preserve">).**</w:t>
      </w:r>
      <w:r w:rsidDel="00000000" w:rsidR="00000000" w:rsidRPr="00000000">
        <w:rPr>
          <w:color w:val="5f497a"/>
          <w:rtl w:val="0"/>
        </w:rPr>
        <w:t xml:space="preserve"> Although his idea is good, in his first attempt, Satyam expresses his idea with minimizing language. He unintentionally undermines himself by broadcasting his lack of confidence and discrediting his idea. This opens the door* for Lauren to easily see the downside.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f497a"/>
        </w:rPr>
      </w:pPr>
      <w:r w:rsidDel="00000000" w:rsidR="00000000" w:rsidRPr="00000000">
        <w:rPr>
          <w:color w:val="5f497a"/>
          <w:rtl w:val="0"/>
        </w:rPr>
        <w:t xml:space="preserve">In the second example, Satyam uses assertive* language instead. By shifting the way he delivers his message, Satyam demonstrates that he believes in his idea. He is still polite, but he is also more confident and clear. Lauren’s concern doesn’t change, but without Satyam himself introducing doubt around the idea of the temp, she has more space to consider the upside.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5f497a"/>
          <w:sz w:val="22"/>
          <w:szCs w:val="22"/>
          <w:u w:val="none"/>
          <w:shd w:fill="auto" w:val="clear"/>
          <w:vertAlign w:val="baseline"/>
        </w:rPr>
      </w:pPr>
      <w:r w:rsidDel="00000000" w:rsidR="00000000" w:rsidRPr="00000000">
        <w:rPr>
          <w:color w:val="5f497a"/>
          <w:rtl w:val="0"/>
        </w:rPr>
        <w:t xml:space="preserve">Satyam often uses minimizing language in order to be </w:t>
      </w: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polite</w:t>
      </w:r>
      <w:r w:rsidDel="00000000" w:rsidR="00000000" w:rsidRPr="00000000">
        <w:rPr>
          <w:color w:val="5f497a"/>
          <w:rtl w:val="0"/>
        </w:rPr>
        <w:t xml:space="preserve">. But in reality, his colleagues perceive his minimizing language as </w:t>
      </w:r>
      <w:r w:rsidDel="00000000" w:rsidR="00000000" w:rsidRPr="00000000">
        <w:rPr>
          <w:i w:val="0"/>
          <w:smallCaps w:val="0"/>
          <w:strike w:val="0"/>
          <w:color w:val="5f497a"/>
          <w:sz w:val="22"/>
          <w:szCs w:val="22"/>
          <w:u w:val="none"/>
          <w:shd w:fill="auto" w:val="clear"/>
          <w:vertAlign w:val="baseline"/>
          <w:rtl w:val="0"/>
        </w:rPr>
        <w:t xml:space="preserve">self-deprecating*</w:t>
      </w:r>
      <w:r w:rsidDel="00000000" w:rsidR="00000000" w:rsidRPr="00000000">
        <w:rPr>
          <w:color w:val="5f497a"/>
          <w:rtl w:val="0"/>
        </w:rPr>
        <w:t xml:space="preserve">. Over time, this pattern may lead others to overlook his valuable insights or assume he lacks conviction.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5f497a"/>
          <w:sz w:val="22"/>
          <w:szCs w:val="22"/>
          <w:u w:val="none"/>
          <w:shd w:fill="auto" w:val="clear"/>
          <w:vertAlign w:val="baseline"/>
        </w:rPr>
      </w:pP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Think about the last time you started a sentence with, “</w:t>
      </w:r>
      <w:r w:rsidDel="00000000" w:rsidR="00000000" w:rsidRPr="00000000">
        <w:rPr>
          <w:color w:val="5f497a"/>
          <w:rtl w:val="0"/>
        </w:rPr>
        <w:t xml:space="preserve">Sorry</w:t>
      </w: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 could I just jump in…?” or “I could be wrong, but…,” or “This is probably a stupid question, but…”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9900ff"/>
        </w:rPr>
      </w:pPr>
      <w:r w:rsidDel="00000000" w:rsidR="00000000" w:rsidRPr="00000000">
        <w:rPr>
          <w:color w:val="5f497a"/>
          <w:rtl w:val="0"/>
        </w:rPr>
        <w:t xml:space="preserve">**</w:t>
      </w:r>
      <w:r w:rsidDel="00000000" w:rsidR="00000000" w:rsidRPr="00000000">
        <w:rPr>
          <w:color w:val="9900ff"/>
          <w:rtl w:val="0"/>
        </w:rPr>
        <w:t xml:space="preserve">start of synthesia video 4</w:t>
      </w:r>
      <w:r w:rsidDel="00000000" w:rsidR="00000000" w:rsidRPr="00000000">
        <w:rPr>
          <w:color w:val="5f497a"/>
          <w:rtl w:val="0"/>
        </w:rPr>
        <w:t xml:space="preserve"> </w:t>
      </w:r>
      <w:r w:rsidDel="00000000" w:rsidR="00000000" w:rsidRPr="00000000">
        <w:rPr>
          <w:i w:val="1"/>
          <w:color w:val="9900ff"/>
          <w:rtl w:val="0"/>
        </w:rPr>
        <w:t xml:space="preserve">(Before we continue, please take a moment to download Activity 1.</w:t>
      </w:r>
      <w:r w:rsidDel="00000000" w:rsidR="00000000" w:rsidRPr="00000000">
        <w:rPr>
          <w:color w:val="9900ff"/>
          <w:rtl w:val="0"/>
        </w:rPr>
        <w:t xml:space="preserve">(TEN SECOND PAUSE))</w:t>
      </w:r>
    </w:p>
    <w:p w:rsidR="00000000" w:rsidDel="00000000" w:rsidP="00000000" w:rsidRDefault="00000000" w:rsidRPr="00000000" w14:paraId="0000001E">
      <w:pPr>
        <w:spacing w:line="240" w:lineRule="auto"/>
        <w:rPr>
          <w:color w:val="943734"/>
        </w:rPr>
      </w:pPr>
      <w:r w:rsidDel="00000000" w:rsidR="00000000" w:rsidRPr="00000000">
        <w:rPr>
          <w:i w:val="1"/>
          <w:color w:val="9900ff"/>
          <w:u w:val="single"/>
          <w:rtl w:val="0"/>
        </w:rPr>
        <w:t xml:space="preserve">Synthesia Video 4/</w:t>
      </w:r>
      <w:r w:rsidDel="00000000" w:rsidR="00000000" w:rsidRPr="00000000">
        <w:rPr>
          <w:i w:val="1"/>
          <w:color w:val="ff00ff"/>
          <w:u w:val="single"/>
          <w:rtl w:val="0"/>
        </w:rPr>
        <w:t xml:space="preserve"> Facilitator Notes:</w:t>
      </w:r>
      <w:r w:rsidDel="00000000" w:rsidR="00000000" w:rsidRPr="00000000">
        <w:rPr>
          <w:i w:val="1"/>
          <w:color w:val="943734"/>
          <w:u w:val="single"/>
          <w:rtl w:val="0"/>
        </w:rPr>
        <w:t xml:space="preserve"> Facilitator leads discussion:</w:t>
      </w:r>
      <w:r w:rsidDel="00000000" w:rsidR="00000000" w:rsidRPr="00000000">
        <w:rPr>
          <w:i w:val="1"/>
          <w:color w:val="9900ff"/>
          <w:rtl w:val="0"/>
        </w:rPr>
        <w:t xml:space="preserve"> </w:t>
      </w:r>
      <w:r w:rsidDel="00000000" w:rsidR="00000000" w:rsidRPr="00000000">
        <w:rPr>
          <w:i w:val="1"/>
          <w:color w:val="5f497a"/>
          <w:rtl w:val="0"/>
        </w:rPr>
        <w:t xml:space="preserve">**(Now that you have downloaded activity 1)**</w:t>
      </w:r>
      <w:r w:rsidDel="00000000" w:rsidR="00000000" w:rsidRPr="00000000">
        <w:rPr>
          <w:color w:val="5f497a"/>
          <w:rtl w:val="0"/>
        </w:rPr>
        <w:t xml:space="preserve">, </w:t>
      </w:r>
      <w:r w:rsidDel="00000000" w:rsidR="00000000" w:rsidRPr="00000000">
        <w:rPr>
          <w:color w:val="943734"/>
          <w:rtl w:val="0"/>
        </w:rPr>
        <w:t xml:space="preserve">Can you think of any more examples of minimizing language?</w:t>
      </w:r>
      <w:r w:rsidDel="00000000" w:rsidR="00000000" w:rsidRPr="00000000">
        <w:rPr>
          <w:i w:val="1"/>
          <w:color w:val="943734"/>
          <w:rtl w:val="0"/>
        </w:rPr>
        <w:t xml:space="preserve"> </w:t>
      </w:r>
      <w:r w:rsidDel="00000000" w:rsidR="00000000" w:rsidRPr="00000000">
        <w:rPr>
          <w:color w:val="943734"/>
          <w:rtl w:val="0"/>
        </w:rPr>
        <w:t xml:space="preserve">Do you notice these patterns in the way you communicate with your colleagues? When do you notice it most?</w:t>
      </w:r>
    </w:p>
    <w:p w:rsidR="00000000" w:rsidDel="00000000" w:rsidP="00000000" w:rsidRDefault="00000000" w:rsidRPr="00000000" w14:paraId="0000001F">
      <w:pPr>
        <w:spacing w:line="240" w:lineRule="auto"/>
        <w:rPr>
          <w:color w:val="9900ff"/>
        </w:rPr>
      </w:pPr>
      <w:r w:rsidDel="00000000" w:rsidR="00000000" w:rsidRPr="00000000">
        <w:rPr>
          <w:i w:val="1"/>
          <w:color w:val="943734"/>
          <w:rtl w:val="0"/>
        </w:rPr>
        <w:t xml:space="preserve">(</w:t>
      </w:r>
      <w:r w:rsidDel="00000000" w:rsidR="00000000" w:rsidRPr="00000000">
        <w:rPr>
          <w:i w:val="1"/>
          <w:color w:val="9900ff"/>
          <w:rtl w:val="0"/>
        </w:rPr>
        <w:t xml:space="preserve">Take a moment to write down your thoughts.</w:t>
      </w:r>
      <w:r w:rsidDel="00000000" w:rsidR="00000000" w:rsidRPr="00000000">
        <w:rPr>
          <w:color w:val="9900ff"/>
          <w:rtl w:val="0"/>
        </w:rPr>
        <w:t xml:space="preserve">)(</w:t>
      </w:r>
      <w:r w:rsidDel="00000000" w:rsidR="00000000" w:rsidRPr="00000000">
        <w:rPr>
          <w:color w:val="943734"/>
          <w:rtl w:val="0"/>
        </w:rPr>
        <w:t xml:space="preserve"> </w:t>
      </w:r>
      <w:r w:rsidDel="00000000" w:rsidR="00000000" w:rsidRPr="00000000">
        <w:rPr>
          <w:color w:val="9900ff"/>
          <w:rtl w:val="0"/>
        </w:rPr>
        <w:t xml:space="preserve">TEN SECOND PAUSE)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1"/>
          <w:i w:val="0"/>
          <w:smallCaps w:val="0"/>
          <w:strike w:val="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Activity 1 </w:t>
      </w:r>
      <w:r w:rsidDel="00000000" w:rsidR="00000000" w:rsidRPr="00000000">
        <w:rPr>
          <w:color w:val="ff9900"/>
          <w:rtl w:val="0"/>
        </w:rPr>
        <w:t xml:space="preserve">360 Header/ </w:t>
      </w:r>
      <w:r w:rsidDel="00000000" w:rsidR="00000000" w:rsidRPr="00000000">
        <w:rPr>
          <w:color w:val="9900ff"/>
          <w:rtl w:val="0"/>
        </w:rPr>
        <w:t xml:space="preserve">synthesia Video 4</w:t>
      </w:r>
      <w:r w:rsidDel="00000000" w:rsidR="00000000" w:rsidRPr="00000000">
        <w:rPr>
          <w:color w:val="ff9900"/>
          <w:rtl w:val="0"/>
        </w:rPr>
        <w:t xml:space="preserve">/ </w:t>
      </w:r>
      <w:r w:rsidDel="00000000" w:rsidR="00000000" w:rsidRPr="00000000">
        <w:rPr>
          <w:rtl w:val="0"/>
        </w:rPr>
        <w:t xml:space="preserve">Downloadable activity 1</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9900ff"/>
          <w:sz w:val="22"/>
          <w:szCs w:val="22"/>
          <w:u w:val="none"/>
          <w:shd w:fill="auto" w:val="clear"/>
          <w:vertAlign w:val="baseline"/>
        </w:rPr>
      </w:pPr>
      <w:r w:rsidDel="00000000" w:rsidR="00000000" w:rsidRPr="00000000">
        <w:rPr>
          <w:color w:val="5f497a"/>
          <w:rtl w:val="0"/>
        </w:rPr>
        <w:t xml:space="preserve">**</w:t>
      </w:r>
      <w:r w:rsidDel="00000000" w:rsidR="00000000" w:rsidRPr="00000000">
        <w:rPr>
          <w:i w:val="1"/>
          <w:color w:val="5f497a"/>
          <w:rtl w:val="0"/>
        </w:rPr>
        <w:t xml:space="preserve">Ok, n</w:t>
      </w:r>
      <w:r w:rsidDel="00000000" w:rsidR="00000000" w:rsidRPr="00000000">
        <w:rPr>
          <w:color w:val="5f497a"/>
          <w:rtl w:val="0"/>
        </w:rPr>
        <w:t xml:space="preserve">ow, take a moment to c</w:t>
      </w: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onsider your intention when you use phrases like this. Are you trying to be polite? Soften an opinion that might be unpopular? Avoid conflict? **</w:t>
      </w:r>
      <w:r w:rsidDel="00000000" w:rsidR="00000000" w:rsidRPr="00000000">
        <w:rPr>
          <w:i w:val="1"/>
          <w:color w:val="9900ff"/>
          <w:rtl w:val="0"/>
        </w:rPr>
        <w:t xml:space="preserve">Record your thoughts</w:t>
      </w:r>
      <w:r w:rsidDel="00000000" w:rsidR="00000000" w:rsidRPr="00000000">
        <w:rPr>
          <w:color w:val="9900ff"/>
          <w:rtl w:val="0"/>
        </w:rPr>
        <w:t xml:space="preserve">.</w:t>
      </w:r>
      <w:r w:rsidDel="00000000" w:rsidR="00000000" w:rsidRPr="00000000">
        <w:rPr>
          <w:rFonts w:ascii="Cambria" w:cs="Cambria" w:eastAsia="Cambria" w:hAnsi="Cambria"/>
          <w:b w:val="0"/>
          <w:i w:val="0"/>
          <w:smallCaps w:val="0"/>
          <w:strike w:val="0"/>
          <w:color w:val="9900ff"/>
          <w:sz w:val="22"/>
          <w:szCs w:val="22"/>
          <w:u w:val="none"/>
          <w:shd w:fill="auto" w:val="clear"/>
          <w:vertAlign w:val="baseline"/>
          <w:rtl w:val="0"/>
        </w:rPr>
        <w:t xml:space="preserve"> (TEN SECOND PAUSE)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Cambria" w:cs="Cambria" w:eastAsia="Cambria" w:hAnsi="Cambria"/>
          <w:b w:val="0"/>
          <w:i w:val="1"/>
          <w:smallCaps w:val="0"/>
          <w:strike w:val="0"/>
          <w:color w:val="943734"/>
          <w:sz w:val="22"/>
          <w:szCs w:val="22"/>
          <w:u w:val="none"/>
          <w:shd w:fill="auto" w:val="clear"/>
          <w:vertAlign w:val="baseline"/>
        </w:rPr>
      </w:pPr>
      <w:r w:rsidDel="00000000" w:rsidR="00000000" w:rsidRPr="00000000">
        <w:rPr>
          <w:rFonts w:ascii="Cambria" w:cs="Cambria" w:eastAsia="Cambria" w:hAnsi="Cambria"/>
          <w:b w:val="0"/>
          <w:i w:val="1"/>
          <w:smallCaps w:val="0"/>
          <w:strike w:val="0"/>
          <w:color w:val="ff00ff"/>
          <w:sz w:val="22"/>
          <w:szCs w:val="22"/>
          <w:u w:val="single"/>
          <w:shd w:fill="auto" w:val="clear"/>
          <w:vertAlign w:val="baseline"/>
          <w:rtl w:val="0"/>
        </w:rPr>
        <w:t xml:space="preserve">Facilitation note</w:t>
      </w:r>
      <w:r w:rsidDel="00000000" w:rsidR="00000000" w:rsidRPr="00000000">
        <w:rPr>
          <w:rFonts w:ascii="Cambria" w:cs="Cambria" w:eastAsia="Cambria" w:hAnsi="Cambria"/>
          <w:b w:val="0"/>
          <w:i w:val="1"/>
          <w:smallCaps w:val="0"/>
          <w:strike w:val="0"/>
          <w:color w:val="943734"/>
          <w:sz w:val="22"/>
          <w:szCs w:val="22"/>
          <w:u w:val="single"/>
          <w:shd w:fill="auto" w:val="clear"/>
          <w:vertAlign w:val="baseline"/>
          <w:rtl w:val="0"/>
        </w:rPr>
        <w:t xml:space="preserve">:</w:t>
      </w:r>
      <w:r w:rsidDel="00000000" w:rsidR="00000000" w:rsidRPr="00000000">
        <w:rPr>
          <w:rFonts w:ascii="Cambria" w:cs="Cambria" w:eastAsia="Cambria" w:hAnsi="Cambria"/>
          <w:b w:val="0"/>
          <w:i w:val="1"/>
          <w:smallCaps w:val="0"/>
          <w:strike w:val="0"/>
          <w:color w:val="943734"/>
          <w:sz w:val="22"/>
          <w:szCs w:val="22"/>
          <w:u w:val="none"/>
          <w:shd w:fill="auto" w:val="clear"/>
          <w:vertAlign w:val="baseline"/>
          <w:rtl w:val="0"/>
        </w:rPr>
        <w:t xml:space="preserve"> After, ask one or two volunteers to share their </w:t>
      </w:r>
      <w:r w:rsidDel="00000000" w:rsidR="00000000" w:rsidRPr="00000000">
        <w:rPr>
          <w:i w:val="1"/>
          <w:color w:val="943734"/>
          <w:rtl w:val="0"/>
        </w:rPr>
        <w:t xml:space="preserve">thoughts</w:t>
      </w:r>
      <w:r w:rsidDel="00000000" w:rsidR="00000000" w:rsidRPr="00000000">
        <w:rPr>
          <w:rFonts w:ascii="Cambria" w:cs="Cambria" w:eastAsia="Cambria" w:hAnsi="Cambria"/>
          <w:b w:val="0"/>
          <w:i w:val="1"/>
          <w:smallCaps w:val="0"/>
          <w:strike w:val="0"/>
          <w:color w:val="943734"/>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Cambria" w:cs="Cambria" w:eastAsia="Cambria" w:hAnsi="Cambria"/>
          <w:b w:val="0"/>
          <w:i w:val="1"/>
          <w:smallCaps w:val="0"/>
          <w:strike w:val="0"/>
          <w:color w:val="366091"/>
          <w:sz w:val="22"/>
          <w:szCs w:val="22"/>
          <w:u w:val="none"/>
          <w:shd w:fill="auto" w:val="clear"/>
          <w:vertAlign w:val="baseline"/>
        </w:rPr>
      </w:pPr>
      <w:r w:rsidDel="00000000" w:rsidR="00000000" w:rsidRPr="00000000">
        <w:rPr>
          <w:rFonts w:ascii="Cambria" w:cs="Cambria" w:eastAsia="Cambria" w:hAnsi="Cambria"/>
          <w:b w:val="0"/>
          <w:i w:val="1"/>
          <w:smallCaps w:val="0"/>
          <w:strike w:val="0"/>
          <w:color w:val="ff9900"/>
          <w:sz w:val="22"/>
          <w:szCs w:val="22"/>
          <w:u w:val="single"/>
          <w:shd w:fill="auto" w:val="clear"/>
          <w:vertAlign w:val="baseline"/>
          <w:rtl w:val="0"/>
        </w:rPr>
        <w:t xml:space="preserve">LMS interaction</w:t>
      </w:r>
      <w:r w:rsidDel="00000000" w:rsidR="00000000" w:rsidRPr="00000000">
        <w:rPr>
          <w:rFonts w:ascii="Cambria" w:cs="Cambria" w:eastAsia="Cambria" w:hAnsi="Cambria"/>
          <w:b w:val="0"/>
          <w:i w:val="1"/>
          <w:smallCaps w:val="0"/>
          <w:strike w:val="0"/>
          <w:color w:val="366091"/>
          <w:sz w:val="22"/>
          <w:szCs w:val="22"/>
          <w:u w:val="single"/>
          <w:shd w:fill="auto" w:val="clear"/>
          <w:vertAlign w:val="baseline"/>
          <w:rtl w:val="0"/>
        </w:rPr>
        <w:t xml:space="preserve">:</w:t>
      </w:r>
      <w:r w:rsidDel="00000000" w:rsidR="00000000" w:rsidRPr="00000000">
        <w:rPr>
          <w:rFonts w:ascii="Cambria" w:cs="Cambria" w:eastAsia="Cambria" w:hAnsi="Cambria"/>
          <w:b w:val="0"/>
          <w:i w:val="1"/>
          <w:smallCaps w:val="0"/>
          <w:strike w:val="0"/>
          <w:color w:val="366091"/>
          <w:sz w:val="22"/>
          <w:szCs w:val="22"/>
          <w:u w:val="none"/>
          <w:shd w:fill="auto" w:val="clear"/>
          <w:vertAlign w:val="baseline"/>
          <w:rtl w:val="0"/>
        </w:rPr>
        <w:t xml:space="preserve"> provide a small textca box for a few notes.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5f497a"/>
          <w:sz w:val="22"/>
          <w:szCs w:val="22"/>
          <w:u w:val="none"/>
          <w:shd w:fill="auto" w:val="clear"/>
          <w:vertAlign w:val="baseline"/>
        </w:rPr>
      </w:pPr>
      <w:r w:rsidDel="00000000" w:rsidR="00000000" w:rsidRPr="00000000">
        <w:rPr>
          <w:i w:val="1"/>
          <w:color w:val="5f497a"/>
          <w:rtl w:val="0"/>
        </w:rPr>
        <w:t xml:space="preserve">Now, </w:t>
      </w: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consider the impact of your words.</w:t>
      </w:r>
      <w:r w:rsidDel="00000000" w:rsidR="00000000" w:rsidRPr="00000000">
        <w:rPr>
          <w:rFonts w:ascii="Cambria" w:cs="Cambria" w:eastAsia="Cambria" w:hAnsi="Cambria"/>
          <w:b w:val="0"/>
          <w:i w:val="1"/>
          <w:smallCaps w:val="0"/>
          <w:strike w:val="0"/>
          <w:color w:val="5f497a"/>
          <w:sz w:val="22"/>
          <w:szCs w:val="22"/>
          <w:u w:val="none"/>
          <w:shd w:fill="auto" w:val="clear"/>
          <w:vertAlign w:val="baseline"/>
          <w:rtl w:val="0"/>
        </w:rPr>
        <w:t xml:space="preserve"> ** </w:t>
      </w:r>
      <w:r w:rsidDel="00000000" w:rsidR="00000000" w:rsidRPr="00000000">
        <w:rPr>
          <w:i w:val="1"/>
          <w:color w:val="5f497a"/>
          <w:rtl w:val="0"/>
        </w:rPr>
        <w:t xml:space="preserve">Take a moment to write down your thoughts on h</w:t>
      </w:r>
      <w:r w:rsidDel="00000000" w:rsidR="00000000" w:rsidRPr="00000000">
        <w:rPr>
          <w:rFonts w:ascii="Cambria" w:cs="Cambria" w:eastAsia="Cambria" w:hAnsi="Cambria"/>
          <w:b w:val="0"/>
          <w:i w:val="1"/>
          <w:smallCaps w:val="0"/>
          <w:strike w:val="0"/>
          <w:color w:val="5f497a"/>
          <w:sz w:val="22"/>
          <w:szCs w:val="22"/>
          <w:u w:val="none"/>
          <w:shd w:fill="auto" w:val="clear"/>
          <w:vertAlign w:val="baseline"/>
          <w:rtl w:val="0"/>
        </w:rPr>
        <w:t xml:space="preserve">ow</w:t>
      </w:r>
      <w:r w:rsidDel="00000000" w:rsidR="00000000" w:rsidRPr="00000000">
        <w:rPr>
          <w:i w:val="1"/>
          <w:color w:val="5f497a"/>
          <w:rtl w:val="0"/>
        </w:rPr>
        <w:t xml:space="preserve">**</w:t>
      </w: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 you think others perceive you when you use phrases like this? (TEN SECOND PAUSE)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Cambria" w:cs="Cambria" w:eastAsia="Cambria" w:hAnsi="Cambria"/>
          <w:b w:val="0"/>
          <w:i w:val="1"/>
          <w:smallCaps w:val="0"/>
          <w:strike w:val="0"/>
          <w:color w:val="943734"/>
          <w:sz w:val="22"/>
          <w:szCs w:val="22"/>
          <w:u w:val="none"/>
          <w:shd w:fill="auto" w:val="clear"/>
          <w:vertAlign w:val="baseline"/>
        </w:rPr>
      </w:pPr>
      <w:r w:rsidDel="00000000" w:rsidR="00000000" w:rsidRPr="00000000">
        <w:rPr>
          <w:rFonts w:ascii="Cambria" w:cs="Cambria" w:eastAsia="Cambria" w:hAnsi="Cambria"/>
          <w:b w:val="0"/>
          <w:i w:val="1"/>
          <w:smallCaps w:val="0"/>
          <w:strike w:val="0"/>
          <w:color w:val="ff00ff"/>
          <w:sz w:val="22"/>
          <w:szCs w:val="22"/>
          <w:u w:val="single"/>
          <w:shd w:fill="auto" w:val="clear"/>
          <w:vertAlign w:val="baseline"/>
          <w:rtl w:val="0"/>
        </w:rPr>
        <w:t xml:space="preserve">Facilitat</w:t>
      </w:r>
      <w:r w:rsidDel="00000000" w:rsidR="00000000" w:rsidRPr="00000000">
        <w:rPr>
          <w:i w:val="1"/>
          <w:color w:val="ff00ff"/>
          <w:u w:val="single"/>
          <w:rtl w:val="0"/>
        </w:rPr>
        <w:t xml:space="preserve">or</w:t>
      </w:r>
      <w:r w:rsidDel="00000000" w:rsidR="00000000" w:rsidRPr="00000000">
        <w:rPr>
          <w:rFonts w:ascii="Cambria" w:cs="Cambria" w:eastAsia="Cambria" w:hAnsi="Cambria"/>
          <w:b w:val="0"/>
          <w:i w:val="1"/>
          <w:smallCaps w:val="0"/>
          <w:strike w:val="0"/>
          <w:color w:val="ff00ff"/>
          <w:sz w:val="22"/>
          <w:szCs w:val="22"/>
          <w:u w:val="single"/>
          <w:shd w:fill="auto" w:val="clear"/>
          <w:vertAlign w:val="baseline"/>
          <w:rtl w:val="0"/>
        </w:rPr>
        <w:t xml:space="preserve"> notes</w:t>
      </w:r>
      <w:r w:rsidDel="00000000" w:rsidR="00000000" w:rsidRPr="00000000">
        <w:rPr>
          <w:rFonts w:ascii="Cambria" w:cs="Cambria" w:eastAsia="Cambria" w:hAnsi="Cambria"/>
          <w:b w:val="0"/>
          <w:i w:val="1"/>
          <w:smallCaps w:val="0"/>
          <w:strike w:val="0"/>
          <w:color w:val="943734"/>
          <w:sz w:val="22"/>
          <w:szCs w:val="22"/>
          <w:u w:val="single"/>
          <w:shd w:fill="auto" w:val="clear"/>
          <w:vertAlign w:val="baseline"/>
          <w:rtl w:val="0"/>
        </w:rPr>
        <w:t xml:space="preserve">:</w:t>
      </w:r>
      <w:r w:rsidDel="00000000" w:rsidR="00000000" w:rsidRPr="00000000">
        <w:rPr>
          <w:rFonts w:ascii="Cambria" w:cs="Cambria" w:eastAsia="Cambria" w:hAnsi="Cambria"/>
          <w:b w:val="0"/>
          <w:i w:val="1"/>
          <w:smallCaps w:val="0"/>
          <w:strike w:val="0"/>
          <w:color w:val="943734"/>
          <w:sz w:val="22"/>
          <w:szCs w:val="22"/>
          <w:u w:val="none"/>
          <w:shd w:fill="auto" w:val="clear"/>
          <w:vertAlign w:val="baseline"/>
          <w:rtl w:val="0"/>
        </w:rPr>
        <w:t xml:space="preserve"> Give about sixty seconds of reflection time. </w:t>
      </w:r>
      <w:r w:rsidDel="00000000" w:rsidR="00000000" w:rsidRPr="00000000">
        <w:rPr>
          <w:i w:val="1"/>
          <w:color w:val="943734"/>
          <w:rtl w:val="0"/>
        </w:rPr>
        <w:t xml:space="preserve">Afterwards</w:t>
      </w:r>
      <w:r w:rsidDel="00000000" w:rsidR="00000000" w:rsidRPr="00000000">
        <w:rPr>
          <w:rFonts w:ascii="Cambria" w:cs="Cambria" w:eastAsia="Cambria" w:hAnsi="Cambria"/>
          <w:b w:val="0"/>
          <w:i w:val="1"/>
          <w:smallCaps w:val="0"/>
          <w:strike w:val="0"/>
          <w:color w:val="943734"/>
          <w:sz w:val="22"/>
          <w:szCs w:val="22"/>
          <w:u w:val="none"/>
          <w:shd w:fill="auto" w:val="clear"/>
          <w:vertAlign w:val="baseline"/>
          <w:rtl w:val="0"/>
        </w:rPr>
        <w:t xml:space="preserve">, ask one or two volunteers to share their </w:t>
      </w:r>
      <w:r w:rsidDel="00000000" w:rsidR="00000000" w:rsidRPr="00000000">
        <w:rPr>
          <w:i w:val="1"/>
          <w:color w:val="943734"/>
          <w:rtl w:val="0"/>
        </w:rPr>
        <w:t xml:space="preserve">thoughts</w:t>
      </w:r>
      <w:r w:rsidDel="00000000" w:rsidR="00000000" w:rsidRPr="00000000">
        <w:rPr>
          <w:rFonts w:ascii="Cambria" w:cs="Cambria" w:eastAsia="Cambria" w:hAnsi="Cambria"/>
          <w:b w:val="0"/>
          <w:i w:val="1"/>
          <w:smallCaps w:val="0"/>
          <w:strike w:val="0"/>
          <w:color w:val="943734"/>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Cambria" w:cs="Cambria" w:eastAsia="Cambria" w:hAnsi="Cambria"/>
          <w:b w:val="0"/>
          <w:i w:val="1"/>
          <w:smallCaps w:val="0"/>
          <w:strike w:val="0"/>
          <w:color w:val="4f81bd"/>
          <w:sz w:val="22"/>
          <w:szCs w:val="22"/>
          <w:u w:val="none"/>
          <w:shd w:fill="auto" w:val="clear"/>
          <w:vertAlign w:val="baseline"/>
        </w:rPr>
      </w:pPr>
      <w:r w:rsidDel="00000000" w:rsidR="00000000" w:rsidRPr="00000000">
        <w:rPr>
          <w:rFonts w:ascii="Cambria" w:cs="Cambria" w:eastAsia="Cambria" w:hAnsi="Cambria"/>
          <w:b w:val="0"/>
          <w:i w:val="1"/>
          <w:smallCaps w:val="0"/>
          <w:strike w:val="0"/>
          <w:color w:val="ff9900"/>
          <w:sz w:val="22"/>
          <w:szCs w:val="22"/>
          <w:u w:val="single"/>
          <w:shd w:fill="auto" w:val="clear"/>
          <w:vertAlign w:val="baseline"/>
          <w:rtl w:val="0"/>
        </w:rPr>
        <w:t xml:space="preserve">LMS interaction:</w:t>
      </w:r>
      <w:r w:rsidDel="00000000" w:rsidR="00000000" w:rsidRPr="00000000">
        <w:rPr>
          <w:rFonts w:ascii="Cambria" w:cs="Cambria" w:eastAsia="Cambria" w:hAnsi="Cambria"/>
          <w:b w:val="0"/>
          <w:i w:val="1"/>
          <w:smallCaps w:val="0"/>
          <w:strike w:val="0"/>
          <w:color w:val="366091"/>
          <w:sz w:val="22"/>
          <w:szCs w:val="22"/>
          <w:u w:val="none"/>
          <w:shd w:fill="auto" w:val="clear"/>
          <w:vertAlign w:val="baseline"/>
          <w:rtl w:val="0"/>
        </w:rPr>
        <w:t xml:space="preserve"> provide a small text box for a few notes.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5f497a"/>
          <w:sz w:val="22"/>
          <w:szCs w:val="22"/>
          <w:u w:val="none"/>
          <w:shd w:fill="auto" w:val="clear"/>
          <w:vertAlign w:val="baseline"/>
        </w:rPr>
      </w:pP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These common phrases can feel polite or safe, but they can </w:t>
      </w:r>
      <w:r w:rsidDel="00000000" w:rsidR="00000000" w:rsidRPr="00000000">
        <w:rPr>
          <w:color w:val="5f497a"/>
          <w:rtl w:val="0"/>
        </w:rPr>
        <w:t xml:space="preserve">also signal</w:t>
      </w: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 uncertainty or reduce the weight of your ideas. Over time, they may </w:t>
      </w:r>
      <w:r w:rsidDel="00000000" w:rsidR="00000000" w:rsidRPr="00000000">
        <w:rPr>
          <w:color w:val="5f497a"/>
          <w:rtl w:val="0"/>
        </w:rPr>
        <w:t xml:space="preserve">erode*</w:t>
      </w: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 your professional presence.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5f497a"/>
          <w:sz w:val="22"/>
          <w:szCs w:val="22"/>
          <w:u w:val="none"/>
          <w:shd w:fill="auto" w:val="clear"/>
          <w:vertAlign w:val="baseline"/>
        </w:rPr>
      </w:pP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The good news is, you don’t need to choose between kindness and confidence. You can communicate with warmth and clarity without minimizing your contributions.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1"/>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Activity </w:t>
      </w:r>
      <w:r w:rsidDel="00000000" w:rsidR="00000000" w:rsidRPr="00000000">
        <w:rPr>
          <w:b w:val="1"/>
          <w:rtl w:val="0"/>
        </w:rPr>
        <w:t xml:space="preserve">2</w:t>
      </w:r>
      <w:r w:rsidDel="00000000" w:rsidR="00000000" w:rsidRPr="00000000">
        <w:rPr>
          <w:rtl w:val="0"/>
        </w:rPr>
        <w:t xml:space="preserve"> </w:t>
      </w:r>
      <w:r w:rsidDel="00000000" w:rsidR="00000000" w:rsidRPr="00000000">
        <w:rPr>
          <w:color w:val="9900ff"/>
          <w:rtl w:val="0"/>
        </w:rPr>
        <w:t xml:space="preserve">Synthesia Video 5</w:t>
      </w:r>
      <w:r w:rsidDel="00000000" w:rsidR="00000000" w:rsidRPr="00000000">
        <w:rPr>
          <w:b w:val="1"/>
          <w:color w:val="9900ff"/>
          <w:rtl w:val="0"/>
        </w:rPr>
        <w:t xml:space="preserve">/</w:t>
      </w:r>
      <w:r w:rsidDel="00000000" w:rsidR="00000000" w:rsidRPr="00000000">
        <w:rPr>
          <w:b w:val="1"/>
          <w:rtl w:val="0"/>
        </w:rPr>
        <w:t xml:space="preserve"> </w:t>
      </w:r>
      <w:r w:rsidDel="00000000" w:rsidR="00000000" w:rsidRPr="00000000">
        <w:rPr>
          <w:color w:val="ff9900"/>
          <w:rtl w:val="0"/>
        </w:rPr>
        <w:t xml:space="preserve">360 Content/ </w:t>
      </w:r>
      <w:r w:rsidDel="00000000" w:rsidR="00000000" w:rsidRPr="00000000">
        <w:rPr>
          <w:rtl w:val="0"/>
        </w:rPr>
        <w:t xml:space="preserve">downloadable 2</w:t>
      </w:r>
      <w:r w:rsidDel="00000000" w:rsidR="00000000" w:rsidRPr="00000000">
        <w:rPr>
          <w:rtl w:val="0"/>
        </w:rPr>
      </w:r>
    </w:p>
    <w:p w:rsidR="00000000" w:rsidDel="00000000" w:rsidP="00000000" w:rsidRDefault="00000000" w:rsidRPr="00000000" w14:paraId="0000002A">
      <w:pPr>
        <w:spacing w:line="240" w:lineRule="auto"/>
        <w:rPr>
          <w:color w:val="5f497a"/>
        </w:rPr>
      </w:pPr>
      <w:r w:rsidDel="00000000" w:rsidR="00000000" w:rsidRPr="00000000">
        <w:rPr>
          <w:color w:val="5f497a"/>
          <w:rtl w:val="0"/>
        </w:rPr>
        <w:t xml:space="preserve">Let’s take a minute to unpack what we mean when we talk about tone* and minimizing language. </w:t>
      </w:r>
      <w:r w:rsidDel="00000000" w:rsidR="00000000" w:rsidRPr="00000000">
        <w:rPr>
          <w:i w:val="1"/>
          <w:color w:val="5f497a"/>
          <w:rtl w:val="0"/>
        </w:rPr>
        <w:t xml:space="preserve">(**Before we continue, take a moment and download activity 2 and consider these questions. Record your thoughts in the space provided**).</w:t>
      </w:r>
      <w:r w:rsidDel="00000000" w:rsidR="00000000" w:rsidRPr="00000000">
        <w:rPr>
          <w:color w:val="5f497a"/>
          <w:rtl w:val="0"/>
        </w:rPr>
        <w:t xml:space="preserve"> (TEN SECOND PAUSE)</w:t>
      </w:r>
    </w:p>
    <w:p w:rsidR="00000000" w:rsidDel="00000000" w:rsidP="00000000" w:rsidRDefault="00000000" w:rsidRPr="00000000" w14:paraId="0000002B">
      <w:pPr>
        <w:spacing w:line="240" w:lineRule="auto"/>
        <w:rPr>
          <w:color w:val="5f497a"/>
        </w:rPr>
      </w:pPr>
      <w:r w:rsidDel="00000000" w:rsidR="00000000" w:rsidRPr="00000000">
        <w:rPr>
          <w:i w:val="1"/>
          <w:color w:val="ff00ff"/>
          <w:u w:val="single"/>
          <w:rtl w:val="0"/>
        </w:rPr>
        <w:t xml:space="preserve">Facilitator</w:t>
      </w:r>
      <w:r w:rsidDel="00000000" w:rsidR="00000000" w:rsidRPr="00000000">
        <w:rPr>
          <w:i w:val="1"/>
          <w:color w:val="943734"/>
          <w:u w:val="single"/>
          <w:rtl w:val="0"/>
        </w:rPr>
        <w:t xml:space="preserve"> leads discussion </w:t>
      </w:r>
      <w:r w:rsidDel="00000000" w:rsidR="00000000" w:rsidRPr="00000000">
        <w:rPr>
          <w:rtl w:val="0"/>
        </w:rPr>
        <w:t xml:space="preserve">OR</w:t>
      </w:r>
      <w:r w:rsidDel="00000000" w:rsidR="00000000" w:rsidRPr="00000000">
        <w:rPr>
          <w:color w:val="ff9900"/>
          <w:u w:val="single"/>
          <w:rtl w:val="0"/>
        </w:rPr>
        <w:t xml:space="preserve"> LMS interaction:</w:t>
      </w:r>
      <w:r w:rsidDel="00000000" w:rsidR="00000000" w:rsidRPr="00000000">
        <w:rPr>
          <w:color w:val="366091"/>
          <w:rtl w:val="0"/>
        </w:rPr>
        <w:t xml:space="preserve"> provide a small text box after each question for a few notes.</w:t>
      </w:r>
      <w:r w:rsidDel="00000000" w:rsidR="00000000" w:rsidRPr="00000000">
        <w:rPr>
          <w:rtl w:val="0"/>
        </w:rPr>
      </w:r>
    </w:p>
    <w:p w:rsidR="00000000" w:rsidDel="00000000" w:rsidP="00000000" w:rsidRDefault="00000000" w:rsidRPr="00000000" w14:paraId="0000002C">
      <w:pPr>
        <w:numPr>
          <w:ilvl w:val="0"/>
          <w:numId w:val="5"/>
        </w:numPr>
        <w:spacing w:after="0" w:line="240" w:lineRule="auto"/>
        <w:ind w:left="720" w:hanging="360"/>
        <w:rPr>
          <w:color w:val="5f497a"/>
          <w:u w:val="none"/>
        </w:rPr>
      </w:pPr>
      <w:r w:rsidDel="00000000" w:rsidR="00000000" w:rsidRPr="00000000">
        <w:rPr>
          <w:color w:val="5f497a"/>
          <w:rtl w:val="0"/>
        </w:rPr>
        <w:t xml:space="preserve">In your culture, how do you use tone to convey respect? What about confidence? What about apology?(5 SECONDS)</w:t>
      </w:r>
      <w:r w:rsidDel="00000000" w:rsidR="00000000" w:rsidRPr="00000000">
        <w:rPr>
          <w:rtl w:val="0"/>
        </w:rPr>
      </w:r>
    </w:p>
    <w:p w:rsidR="00000000" w:rsidDel="00000000" w:rsidP="00000000" w:rsidRDefault="00000000" w:rsidRPr="00000000" w14:paraId="0000002D">
      <w:pPr>
        <w:numPr>
          <w:ilvl w:val="0"/>
          <w:numId w:val="5"/>
        </w:numPr>
        <w:spacing w:after="0" w:line="240" w:lineRule="auto"/>
        <w:ind w:left="720" w:hanging="360"/>
        <w:rPr>
          <w:color w:val="5f497a"/>
          <w:u w:val="none"/>
        </w:rPr>
      </w:pPr>
      <w:r w:rsidDel="00000000" w:rsidR="00000000" w:rsidRPr="00000000">
        <w:rPr>
          <w:color w:val="5f497a"/>
          <w:rtl w:val="0"/>
        </w:rPr>
        <w:t xml:space="preserve">Consider the culture of your team or company. How does it compare to your home culture when it comes to tone? (5 SECONDS)</w:t>
      </w:r>
      <w:r w:rsidDel="00000000" w:rsidR="00000000" w:rsidRPr="00000000">
        <w:rPr>
          <w:rtl w:val="0"/>
        </w:rPr>
      </w:r>
    </w:p>
    <w:p w:rsidR="00000000" w:rsidDel="00000000" w:rsidP="00000000" w:rsidRDefault="00000000" w:rsidRPr="00000000" w14:paraId="0000002E">
      <w:pPr>
        <w:numPr>
          <w:ilvl w:val="0"/>
          <w:numId w:val="5"/>
        </w:numPr>
        <w:spacing w:line="240" w:lineRule="auto"/>
        <w:ind w:left="720" w:hanging="360"/>
        <w:rPr>
          <w:color w:val="5f497a"/>
          <w:u w:val="none"/>
        </w:rPr>
      </w:pPr>
      <w:r w:rsidDel="00000000" w:rsidR="00000000" w:rsidRPr="00000000">
        <w:rPr>
          <w:color w:val="5f497a"/>
          <w:rtl w:val="0"/>
        </w:rPr>
        <w:t xml:space="preserve">Can you think of an example when you noticed a colleague’s tone didn’t match your expectations for what is appropriate for the situation? (5 SECONDS)</w:t>
      </w:r>
      <w:r w:rsidDel="00000000" w:rsidR="00000000" w:rsidRPr="00000000">
        <w:rPr>
          <w:rtl w:val="0"/>
        </w:rPr>
      </w:r>
    </w:p>
    <w:p w:rsidR="00000000" w:rsidDel="00000000" w:rsidP="00000000" w:rsidRDefault="00000000" w:rsidRPr="00000000" w14:paraId="0000002F">
      <w:pPr>
        <w:spacing w:line="240" w:lineRule="auto"/>
        <w:rPr>
          <w:color w:val="5f497a"/>
        </w:rPr>
      </w:pPr>
      <w:r w:rsidDel="00000000" w:rsidR="00000000" w:rsidRPr="00000000">
        <w:rPr>
          <w:color w:val="5f497a"/>
          <w:rtl w:val="0"/>
        </w:rPr>
        <w:t xml:space="preserve">A minimizing tone can show up in subtle ways, like saying “sorry” when it’s not needed, using phrases that soften your ideas, or downplaying your contributions. In multicultural teams, you might do this to show respect, avoid conflict, or because you're unsure how your message will land. These instincts are understandable, but when used too often, they can make your ideas sound less credible or important than they really are. You don’t need to change who you are to be heard, you just need tools to express yourself in a way that’s both authentic to you and effective in your team.</w:t>
      </w:r>
    </w:p>
    <w:p w:rsidR="00000000" w:rsidDel="00000000" w:rsidP="00000000" w:rsidRDefault="00000000" w:rsidRPr="00000000" w14:paraId="00000030">
      <w:pPr>
        <w:spacing w:line="240" w:lineRule="auto"/>
        <w:rPr>
          <w:color w:val="5f497a"/>
        </w:rPr>
      </w:pPr>
      <w:r w:rsidDel="00000000" w:rsidR="00000000" w:rsidRPr="00000000">
        <w:rPr>
          <w:i w:val="1"/>
          <w:color w:val="5f497a"/>
          <w:rtl w:val="0"/>
        </w:rPr>
        <w:t xml:space="preserve">** Please download Activity 3 and continue when ready*</w:t>
      </w:r>
      <w:r w:rsidDel="00000000" w:rsidR="00000000" w:rsidRPr="00000000">
        <w:rPr>
          <w:color w:val="5f497a"/>
          <w:rtl w:val="0"/>
        </w:rPr>
        <w:t xml:space="preserve">* </w:t>
      </w:r>
    </w:p>
    <w:p w:rsidR="00000000" w:rsidDel="00000000" w:rsidP="00000000" w:rsidRDefault="00000000" w:rsidRPr="00000000" w14:paraId="00000031">
      <w:pPr>
        <w:spacing w:line="240" w:lineRule="auto"/>
        <w:rPr>
          <w:b w:val="1"/>
        </w:rPr>
      </w:pPr>
      <w:r w:rsidDel="00000000" w:rsidR="00000000" w:rsidRPr="00000000">
        <w:rPr>
          <w:b w:val="1"/>
          <w:rtl w:val="0"/>
        </w:rPr>
        <w:t xml:space="preserve">Activity 3 </w:t>
      </w:r>
      <w:r w:rsidDel="00000000" w:rsidR="00000000" w:rsidRPr="00000000">
        <w:rPr>
          <w:color w:val="ff9900"/>
          <w:rtl w:val="0"/>
        </w:rPr>
        <w:t xml:space="preserve">360 Content/ </w:t>
      </w:r>
      <w:r w:rsidDel="00000000" w:rsidR="00000000" w:rsidRPr="00000000">
        <w:rPr>
          <w:rtl w:val="0"/>
        </w:rPr>
        <w:t xml:space="preserve">downloadable activity</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5f497a"/>
          <w:sz w:val="22"/>
          <w:szCs w:val="22"/>
          <w:u w:val="none"/>
          <w:shd w:fill="auto" w:val="clear"/>
          <w:vertAlign w:val="baseline"/>
        </w:rPr>
      </w:pPr>
      <w:r w:rsidDel="00000000" w:rsidR="00000000" w:rsidRPr="00000000">
        <w:rPr>
          <w:color w:val="9900ff"/>
          <w:rtl w:val="0"/>
        </w:rPr>
        <w:t xml:space="preserve">Synthesia video 6</w:t>
      </w:r>
      <w:r w:rsidDel="00000000" w:rsidR="00000000" w:rsidRPr="00000000">
        <w:rPr>
          <w:color w:val="5f497a"/>
          <w:rtl w:val="0"/>
        </w:rPr>
        <w:t xml:space="preserve">: </w:t>
      </w: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Take a moment to write down one or two minimizing phrases you find yourself overusing when you feel unsure, **</w:t>
      </w:r>
      <w:r w:rsidDel="00000000" w:rsidR="00000000" w:rsidRPr="00000000">
        <w:rPr>
          <w:color w:val="5f497a"/>
          <w:rtl w:val="0"/>
        </w:rPr>
        <w:t xml:space="preserve">(record your answers on your downloaded activity 3 worksheet</w:t>
      </w: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.)**( 5 </w:t>
      </w:r>
      <w:r w:rsidDel="00000000" w:rsidR="00000000" w:rsidRPr="00000000">
        <w:rPr>
          <w:color w:val="5f497a"/>
          <w:rtl w:val="0"/>
        </w:rPr>
        <w:t xml:space="preserve">SECONDS) </w:t>
      </w:r>
      <w:r w:rsidDel="00000000" w:rsidR="00000000" w:rsidRPr="00000000">
        <w:rPr>
          <w:rtl w:val="0"/>
        </w:rPr>
      </w:r>
    </w:p>
    <w:p w:rsidR="00000000" w:rsidDel="00000000" w:rsidP="00000000" w:rsidRDefault="00000000" w:rsidRPr="00000000" w14:paraId="00000033">
      <w:pPr>
        <w:spacing w:line="240" w:lineRule="auto"/>
        <w:ind w:left="720" w:firstLine="0"/>
        <w:rPr>
          <w:rFonts w:ascii="Cambria" w:cs="Cambria" w:eastAsia="Cambria" w:hAnsi="Cambria"/>
          <w:b w:val="0"/>
          <w:i w:val="0"/>
          <w:smallCaps w:val="0"/>
          <w:strike w:val="0"/>
          <w:color w:val="5f497a"/>
          <w:sz w:val="22"/>
          <w:szCs w:val="22"/>
          <w:u w:val="none"/>
          <w:shd w:fill="auto" w:val="clear"/>
          <w:vertAlign w:val="baseline"/>
        </w:rPr>
      </w:pPr>
      <w:r w:rsidDel="00000000" w:rsidR="00000000" w:rsidRPr="00000000">
        <w:rPr>
          <w:color w:val="366091"/>
          <w:u w:val="single"/>
          <w:rtl w:val="0"/>
        </w:rPr>
        <w:t xml:space="preserve">LMS interaction:</w:t>
      </w:r>
      <w:r w:rsidDel="00000000" w:rsidR="00000000" w:rsidRPr="00000000">
        <w:rPr>
          <w:color w:val="366091"/>
          <w:rtl w:val="0"/>
        </w:rPr>
        <w:t xml:space="preserve"> provide a small text box for a few notes.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Cambria" w:cs="Cambria" w:eastAsia="Cambria" w:hAnsi="Cambria"/>
          <w:b w:val="0"/>
          <w:i w:val="0"/>
          <w:smallCaps w:val="0"/>
          <w:strike w:val="0"/>
          <w:color w:val="366091"/>
          <w:sz w:val="22"/>
          <w:szCs w:val="22"/>
          <w:u w:val="none"/>
          <w:shd w:fill="auto" w:val="clear"/>
          <w:vertAlign w:val="baseline"/>
        </w:rPr>
      </w:pPr>
      <w:r w:rsidDel="00000000" w:rsidR="00000000" w:rsidRPr="00000000">
        <w:rPr>
          <w:color w:val="ff9900"/>
          <w:u w:val="single"/>
          <w:rtl w:val="0"/>
        </w:rPr>
        <w:t xml:space="preserve">@</w:t>
      </w:r>
      <w:sdt>
        <w:sdtPr>
          <w:id w:val="1658970933"/>
          <w:tag w:val="goog_rdk_2"/>
        </w:sdtPr>
        <w:sdtContent>
          <w:commentRangeStart w:id="2"/>
        </w:sdtContent>
      </w:sdt>
      <w:sdt>
        <w:sdtPr>
          <w:id w:val="-1102512847"/>
          <w:tag w:val="goog_rdk_3"/>
        </w:sdtPr>
        <w:sdtContent>
          <w:commentRangeStart w:id="3"/>
        </w:sdtContent>
      </w:sdt>
      <w:sdt>
        <w:sdtPr>
          <w:id w:val="1593055040"/>
          <w:tag w:val="goog_rdk_4"/>
        </w:sdtPr>
        <w:sdtContent>
          <w:commentRangeStart w:id="4"/>
        </w:sdtContent>
      </w:sdt>
      <w:r w:rsidDel="00000000" w:rsidR="00000000" w:rsidRPr="00000000">
        <w:rPr>
          <w:rFonts w:ascii="Cambria" w:cs="Cambria" w:eastAsia="Cambria" w:hAnsi="Cambria"/>
          <w:b w:val="0"/>
          <w:i w:val="0"/>
          <w:smallCaps w:val="0"/>
          <w:strike w:val="0"/>
          <w:color w:val="ff9900"/>
          <w:sz w:val="22"/>
          <w:szCs w:val="22"/>
          <w:u w:val="single"/>
          <w:shd w:fill="auto" w:val="clear"/>
          <w:vertAlign w:val="baseline"/>
          <w:rtl w:val="0"/>
        </w:rPr>
        <w:t xml:space="preserve">LMS</w:t>
      </w:r>
      <w:r w:rsidDel="00000000" w:rsidR="00000000" w:rsidRPr="00000000">
        <w:rPr>
          <w:rFonts w:ascii="Cambria" w:cs="Cambria" w:eastAsia="Cambria" w:hAnsi="Cambria"/>
          <w:b w:val="0"/>
          <w:i w:val="0"/>
          <w:smallCaps w:val="0"/>
          <w:strike w:val="0"/>
          <w:color w:val="366091"/>
          <w:sz w:val="22"/>
          <w:szCs w:val="22"/>
          <w:u w:val="single"/>
          <w:shd w:fill="auto" w:val="clear"/>
          <w:vertAlign w:val="baseline"/>
          <w:rtl w:val="0"/>
        </w:rPr>
        <w:t xml:space="preserve"> Interaction:</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Fonts w:ascii="Cambria" w:cs="Cambria" w:eastAsia="Cambria" w:hAnsi="Cambria"/>
          <w:b w:val="0"/>
          <w:i w:val="0"/>
          <w:smallCaps w:val="0"/>
          <w:strike w:val="0"/>
          <w:color w:val="366091"/>
          <w:sz w:val="22"/>
          <w:szCs w:val="22"/>
          <w:u w:val="single"/>
          <w:shd w:fill="auto" w:val="clear"/>
          <w:vertAlign w:val="baseline"/>
          <w:rtl w:val="0"/>
        </w:rPr>
        <w:t xml:space="preserve"> </w:t>
      </w:r>
      <w:sdt>
        <w:sdtPr>
          <w:id w:val="117459841"/>
          <w:tag w:val="goog_rdk_5"/>
        </w:sdtPr>
        <w:sdtContent>
          <w:commentRangeStart w:id="5"/>
        </w:sdtContent>
      </w:sdt>
      <w:sdt>
        <w:sdtPr>
          <w:id w:val="-1587030344"/>
          <w:tag w:val="goog_rdk_6"/>
        </w:sdtPr>
        <w:sdtContent>
          <w:commentRangeStart w:id="6"/>
        </w:sdtContent>
      </w:sdt>
      <w:sdt>
        <w:sdtPr>
          <w:id w:val="-375716001"/>
          <w:tag w:val="goog_rdk_7"/>
        </w:sdtPr>
        <w:sdtContent>
          <w:commentRangeStart w:id="7"/>
        </w:sdtContent>
      </w:sdt>
      <w:r w:rsidDel="00000000" w:rsidR="00000000" w:rsidRPr="00000000">
        <w:rPr>
          <w:color w:val="366091"/>
          <w:rtl w:val="0"/>
        </w:rPr>
        <w:t xml:space="preserve">After participants click “continue,”</w:t>
      </w: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 a “living” word cloud </w:t>
      </w:r>
      <w:r w:rsidDel="00000000" w:rsidR="00000000" w:rsidRPr="00000000">
        <w:rPr>
          <w:color w:val="366091"/>
          <w:rtl w:val="0"/>
        </w:rPr>
        <w:t xml:space="preserve">will populate. The idea is </w:t>
      </w: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that</w:t>
      </w:r>
      <w:r w:rsidDel="00000000" w:rsidR="00000000" w:rsidRPr="00000000">
        <w:rPr>
          <w:color w:val="366091"/>
          <w:rtl w:val="0"/>
        </w:rPr>
        <w:t xml:space="preserve"> the word cloud</w:t>
      </w: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 grows each time someone takes this lesson so participants can see what they and others cite most as their </w:t>
      </w:r>
      <w:r w:rsidDel="00000000" w:rsidR="00000000" w:rsidRPr="00000000">
        <w:rPr>
          <w:color w:val="366091"/>
          <w:rtl w:val="0"/>
        </w:rPr>
        <w:t xml:space="preserve">minimizing phrases</w:t>
      </w:r>
      <w:r w:rsidDel="00000000" w:rsidR="00000000" w:rsidRPr="00000000">
        <w:rPr>
          <w:rFonts w:ascii="Cambria" w:cs="Cambria" w:eastAsia="Cambria" w:hAnsi="Cambria"/>
          <w:b w:val="0"/>
          <w:i w:val="0"/>
          <w:smallCaps w:val="0"/>
          <w:strike w:val="0"/>
          <w:color w:val="366091"/>
          <w:sz w:val="22"/>
          <w:szCs w:val="22"/>
          <w:u w:val="none"/>
          <w:shd w:fill="auto" w:val="clear"/>
          <w:vertAlign w:val="baseline"/>
          <w:rtl w:val="0"/>
        </w:rPr>
        <w:t xml:space="preserve">. It will likely be things like “sorry,” and “just,” and “stupid.”</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5f497a"/>
          <w:sz w:val="24"/>
          <w:szCs w:val="24"/>
          <w:u w:val="none"/>
          <w:shd w:fill="auto" w:val="clear"/>
          <w:vertAlign w:val="baseline"/>
        </w:rPr>
      </w:pP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These are the words that participants in this course (including you!) have cited as the words they use most often when they’re over apologizing for themselves. Which words do you have in common with other participants? Are there any that surprise you?</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4. Shift (20–25 minutes)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color w:val="9900ff"/>
        </w:rPr>
      </w:pPr>
      <w:r w:rsidDel="00000000" w:rsidR="00000000" w:rsidRPr="00000000">
        <w:rPr>
          <w:b w:val="1"/>
          <w:rtl w:val="0"/>
        </w:rPr>
        <w:t xml:space="preserve">Input:</w:t>
      </w:r>
      <w:r w:rsidDel="00000000" w:rsidR="00000000" w:rsidRPr="00000000">
        <w:rPr>
          <w:rtl w:val="0"/>
        </w:rPr>
        <w:t xml:space="preserve"> Podcast episode, script below: </w:t>
      </w:r>
      <w:r w:rsidDel="00000000" w:rsidR="00000000" w:rsidRPr="00000000">
        <w:rPr>
          <w:rtl w:val="0"/>
        </w:rPr>
      </w:r>
    </w:p>
    <w:p w:rsidR="00000000" w:rsidDel="00000000" w:rsidP="00000000" w:rsidRDefault="00000000" w:rsidRPr="00000000" w14:paraId="00000039">
      <w:pPr>
        <w:rPr>
          <w:i w:val="1"/>
          <w:color w:val="5f497a"/>
        </w:rPr>
      </w:pPr>
      <w:r w:rsidDel="00000000" w:rsidR="00000000" w:rsidRPr="00000000">
        <w:rPr>
          <w:rFonts w:ascii="Cambria" w:cs="Cambria" w:eastAsia="Cambria" w:hAnsi="Cambria"/>
          <w:b w:val="1"/>
          <w:rtl w:val="0"/>
        </w:rPr>
        <w:t xml:space="preserve">Title: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rtl w:val="0"/>
        </w:rPr>
        <w:t xml:space="preserve">Finding Your Voice: A Workplace Conversation Podcast</w:t>
      </w:r>
      <w:r w:rsidDel="00000000" w:rsidR="00000000" w:rsidRPr="00000000">
        <w:rPr>
          <w:rFonts w:ascii="Cambria" w:cs="Cambria" w:eastAsia="Cambria" w:hAnsi="Cambria"/>
          <w:rtl w:val="0"/>
        </w:rPr>
        <w:br w:type="textWrapping"/>
      </w:r>
      <w:r w:rsidDel="00000000" w:rsidR="00000000" w:rsidRPr="00000000">
        <w:rPr>
          <w:color w:val="9900ff"/>
          <w:rtl w:val="0"/>
        </w:rPr>
        <w:br w:type="textWrapping"/>
      </w:r>
      <w:sdt>
        <w:sdtPr>
          <w:id w:val="1738966902"/>
          <w:tag w:val="goog_rdk_8"/>
        </w:sdtPr>
        <w:sdtContent>
          <w:commentRangeStart w:id="8"/>
        </w:sdtContent>
      </w:sdt>
      <w:r w:rsidDel="00000000" w:rsidR="00000000" w:rsidRPr="00000000">
        <w:rPr>
          <w:color w:val="9900ff"/>
          <w:rtl w:val="0"/>
        </w:rPr>
        <w:t xml:space="preserve">Synthesia video </w:t>
      </w:r>
      <w:commentRangeEnd w:id="8"/>
      <w:r w:rsidDel="00000000" w:rsidR="00000000" w:rsidRPr="00000000">
        <w:commentReference w:id="8"/>
      </w:r>
      <w:r w:rsidDel="00000000" w:rsidR="00000000" w:rsidRPr="00000000">
        <w:rPr>
          <w:color w:val="9900ff"/>
          <w:rtl w:val="0"/>
        </w:rPr>
        <w:t xml:space="preserve">7- full pod cast- Synthesia creation 8 (individual podcast sections</w:t>
      </w:r>
      <w:r w:rsidDel="00000000" w:rsidR="00000000" w:rsidRPr="00000000">
        <w:rPr>
          <w:rtl w:val="0"/>
        </w:rPr>
        <w:t xml:space="preserve">/</w:t>
      </w:r>
      <w:r w:rsidDel="00000000" w:rsidR="00000000" w:rsidRPr="00000000">
        <w:rPr>
          <w:color w:val="ff9900"/>
          <w:rtl w:val="0"/>
        </w:rPr>
        <w:t xml:space="preserve">360 content </w:t>
      </w:r>
      <w:r w:rsidDel="00000000" w:rsidR="00000000" w:rsidRPr="00000000">
        <w:rPr>
          <w:color w:val="5f497a"/>
          <w:rtl w:val="0"/>
        </w:rPr>
        <w:t xml:space="preserve">Take a few minutes to listen to ** the following podcast episode, </w:t>
      </w:r>
      <w:r w:rsidDel="00000000" w:rsidR="00000000" w:rsidRPr="00000000">
        <w:rPr>
          <w:i w:val="1"/>
          <w:color w:val="5f497a"/>
          <w:rtl w:val="0"/>
        </w:rPr>
        <w:t xml:space="preserve">Finding Your Voice</w:t>
      </w:r>
      <w:r w:rsidDel="00000000" w:rsidR="00000000" w:rsidRPr="00000000">
        <w:rPr>
          <w:color w:val="5f497a"/>
          <w:rtl w:val="0"/>
        </w:rPr>
        <w:t xml:space="preserve">. If you like, you can take a few notes on the minimizing language you hear throughout the podcast. After the podcast, you’ll examine some of the language you heard more closely. </w:t>
      </w:r>
      <w:r w:rsidDel="00000000" w:rsidR="00000000" w:rsidRPr="00000000">
        <w:rPr>
          <w:i w:val="1"/>
          <w:color w:val="5f497a"/>
          <w:rtl w:val="0"/>
        </w:rPr>
        <w:t xml:space="preserve">**When ready, please continue</w:t>
      </w:r>
    </w:p>
    <w:p w:rsidR="00000000" w:rsidDel="00000000" w:rsidP="00000000" w:rsidRDefault="00000000" w:rsidRPr="00000000" w14:paraId="0000003A">
      <w:pPr>
        <w:pStyle w:val="Heading3"/>
        <w:rPr/>
      </w:pPr>
      <w:r w:rsidDel="00000000" w:rsidR="00000000" w:rsidRPr="00000000">
        <w:rPr>
          <w:rtl w:val="0"/>
        </w:rPr>
        <w:t xml:space="preserve">Podcast Host (Narrator):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Welcome to </w:t>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Finding Your Voice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where we explore what confidence sounds like. Today, we’re tuning in to conversations between Maria and Vadim, two colleagues on an international project team. In each scene, we’ll listen to how minimizing language can make communication unclear or ineffective. Then we’ll rewind the tape and hear how it sounds when confidence and kindness are in balance.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Let’s dive in.</w:t>
      </w:r>
    </w:p>
    <w:p w:rsidR="00000000" w:rsidDel="00000000" w:rsidP="00000000" w:rsidRDefault="00000000" w:rsidRPr="00000000" w14:paraId="0000003D">
      <w:pPr>
        <w:pStyle w:val="Heading3"/>
        <w:rPr/>
      </w:pPr>
      <w:r w:rsidDel="00000000" w:rsidR="00000000" w:rsidRPr="00000000">
        <w:rPr>
          <w:rtl w:val="0"/>
        </w:rPr>
        <w:t xml:space="preserve">Scene 1: Asking for Clarification</w:t>
      </w:r>
    </w:p>
    <w:p w:rsidR="00000000" w:rsidDel="00000000" w:rsidP="00000000" w:rsidRDefault="00000000" w:rsidRPr="00000000" w14:paraId="0000003E">
      <w:pPr>
        <w:pStyle w:val="Heading4"/>
        <w:rPr/>
      </w:pPr>
      <w:r w:rsidDel="00000000" w:rsidR="00000000" w:rsidRPr="00000000">
        <w:rPr>
          <w:rtl w:val="0"/>
        </w:rPr>
        <w:t xml:space="preserve">Version A: With Minimizing Language</w:t>
      </w:r>
    </w:p>
    <w:tbl>
      <w:tblPr>
        <w:tblStyle w:val="Table1"/>
        <w:tblW w:w="8640.0" w:type="dxa"/>
        <w:jc w:val="left"/>
        <w:tblLayout w:type="fixed"/>
        <w:tblLook w:val="0400"/>
      </w:tblPr>
      <w:tblGrid>
        <w:gridCol w:w="735"/>
        <w:gridCol w:w="7905"/>
        <w:tblGridChange w:id="0">
          <w:tblGrid>
            <w:gridCol w:w="735"/>
            <w:gridCol w:w="7905"/>
          </w:tblGrid>
        </w:tblGridChange>
      </w:tblGrid>
      <w:tr>
        <w:trPr>
          <w:cantSplit w:val="0"/>
          <w:tblHeader w:val="1"/>
        </w:trPr>
        <w:tc>
          <w:tcPr>
            <w:vAlign w:val="center"/>
          </w:tcPr>
          <w:p w:rsidR="00000000" w:rsidDel="00000000" w:rsidP="00000000" w:rsidRDefault="00000000" w:rsidRPr="00000000" w14:paraId="0000003F">
            <w:pPr>
              <w:jc w:val="left"/>
              <w:rPr>
                <w:rFonts w:ascii="Cambria" w:cs="Cambria" w:eastAsia="Cambria" w:hAnsi="Cambria"/>
                <w:b w:val="1"/>
              </w:rPr>
            </w:pPr>
            <w:r w:rsidDel="00000000" w:rsidR="00000000" w:rsidRPr="00000000">
              <w:rPr>
                <w:rtl w:val="0"/>
              </w:rPr>
            </w:r>
          </w:p>
        </w:tc>
        <w:tc>
          <w:tcPr>
            <w:vAlign w:val="center"/>
          </w:tcPr>
          <w:p w:rsidR="00000000" w:rsidDel="00000000" w:rsidP="00000000" w:rsidRDefault="00000000" w:rsidRPr="00000000" w14:paraId="00000040">
            <w:pPr>
              <w:jc w:val="left"/>
              <w:rPr>
                <w:rFonts w:ascii="Cambria" w:cs="Cambria" w:eastAsia="Cambria" w:hAnsi="Cambria"/>
                <w:b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rFonts w:ascii="Cambria" w:cs="Cambria" w:eastAsia="Cambria" w:hAnsi="Cambria"/>
              </w:rPr>
            </w:pPr>
            <w:r w:rsidDel="00000000" w:rsidR="00000000" w:rsidRPr="00000000">
              <w:rPr>
                <w:rFonts w:ascii="Cambria" w:cs="Cambria" w:eastAsia="Cambria" w:hAnsi="Cambria"/>
                <w:rtl w:val="0"/>
              </w:rPr>
              <w:t xml:space="preserve">Vadim</w:t>
            </w:r>
          </w:p>
        </w:tc>
        <w:tc>
          <w:tcPr>
            <w:vAlign w:val="center"/>
          </w:tcPr>
          <w:p w:rsidR="00000000" w:rsidDel="00000000" w:rsidP="00000000" w:rsidRDefault="00000000" w:rsidRPr="00000000" w14:paraId="00000042">
            <w:pPr>
              <w:rPr>
                <w:rFonts w:ascii="Cambria" w:cs="Cambria" w:eastAsia="Cambria" w:hAnsi="Cambria"/>
              </w:rPr>
            </w:pPr>
            <w:r w:rsidDel="00000000" w:rsidR="00000000" w:rsidRPr="00000000">
              <w:rPr>
                <w:rFonts w:ascii="Cambria" w:cs="Cambria" w:eastAsia="Cambria" w:hAnsi="Cambria"/>
                <w:rtl w:val="0"/>
              </w:rPr>
              <w:t xml:space="preserve">Uh, sorry Maria, I might be totally off here, but... I just wanted to ask, like, how does the new reporting tool actually work? </w:t>
            </w:r>
          </w:p>
        </w:tc>
      </w:tr>
      <w:tr>
        <w:trPr>
          <w:cantSplit w:val="0"/>
          <w:tblHeader w:val="0"/>
        </w:trPr>
        <w:tc>
          <w:tcPr>
            <w:vAlign w:val="center"/>
          </w:tcPr>
          <w:p w:rsidR="00000000" w:rsidDel="00000000" w:rsidP="00000000" w:rsidRDefault="00000000" w:rsidRPr="00000000" w14:paraId="00000043">
            <w:pPr>
              <w:rPr>
                <w:rFonts w:ascii="Cambria" w:cs="Cambria" w:eastAsia="Cambria" w:hAnsi="Cambria"/>
              </w:rPr>
            </w:pPr>
            <w:r w:rsidDel="00000000" w:rsidR="00000000" w:rsidRPr="00000000">
              <w:rPr>
                <w:rFonts w:ascii="Cambria" w:cs="Cambria" w:eastAsia="Cambria" w:hAnsi="Cambria"/>
                <w:rtl w:val="0"/>
              </w:rPr>
              <w:t xml:space="preserve">Maria</w:t>
            </w:r>
          </w:p>
        </w:tc>
        <w:tc>
          <w:tcPr>
            <w:vAlign w:val="center"/>
          </w:tcPr>
          <w:p w:rsidR="00000000" w:rsidDel="00000000" w:rsidP="00000000" w:rsidRDefault="00000000" w:rsidRPr="00000000" w14:paraId="00000044">
            <w:pPr>
              <w:rPr>
                <w:rFonts w:ascii="Cambria" w:cs="Cambria" w:eastAsia="Cambria" w:hAnsi="Cambria"/>
              </w:rPr>
            </w:pPr>
            <w:r w:rsidDel="00000000" w:rsidR="00000000" w:rsidRPr="00000000">
              <w:rPr>
                <w:rFonts w:ascii="Cambria" w:cs="Cambria" w:eastAsia="Cambria" w:hAnsi="Cambria"/>
                <w:rtl w:val="0"/>
              </w:rPr>
              <w:t xml:space="preserve">Oh! No worries at all, I probably don’t get it either. I </w:t>
            </w:r>
            <w:r w:rsidDel="00000000" w:rsidR="00000000" w:rsidRPr="00000000">
              <w:rPr>
                <w:rFonts w:ascii="Cambria" w:cs="Cambria" w:eastAsia="Cambria" w:hAnsi="Cambria"/>
                <w:i w:val="1"/>
                <w:rtl w:val="0"/>
              </w:rPr>
              <w:t xml:space="preserve">think</w:t>
            </w:r>
            <w:r w:rsidDel="00000000" w:rsidR="00000000" w:rsidRPr="00000000">
              <w:rPr>
                <w:rFonts w:ascii="Cambria" w:cs="Cambria" w:eastAsia="Cambria" w:hAnsi="Cambria"/>
                <w:rtl w:val="0"/>
              </w:rPr>
              <w:t xml:space="preserve"> it has something to do with real-time data syncing? But I’m not totally sure. Sorry!</w:t>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Narrator: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br w:type="textWrapping"/>
        <w:t xml:space="preserve">Here, both Vadim and Maria are trying to be polite, but the message gets lost in a sea of doubt. Vadim’s question is valid, but he softens it so much that it sounds uncertain. Maria mirrors that uncertainty, and now neither of them is clear.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Let’s rewind. What happens when Vadim leads with curiosity?</w:t>
      </w:r>
    </w:p>
    <w:p w:rsidR="00000000" w:rsidDel="00000000" w:rsidP="00000000" w:rsidRDefault="00000000" w:rsidRPr="00000000" w14:paraId="00000047">
      <w:pPr>
        <w:pStyle w:val="Heading4"/>
        <w:rPr>
          <w:b w:val="0"/>
          <w:color w:val="9900ff"/>
        </w:rPr>
      </w:pPr>
      <w:r w:rsidDel="00000000" w:rsidR="00000000" w:rsidRPr="00000000">
        <w:rPr>
          <w:rtl w:val="0"/>
        </w:rPr>
        <w:t xml:space="preserve">Version B: With Confidence- </w:t>
      </w:r>
      <w:r w:rsidDel="00000000" w:rsidR="00000000" w:rsidRPr="00000000">
        <w:rPr>
          <w:b w:val="0"/>
          <w:color w:val="9900ff"/>
          <w:rtl w:val="0"/>
        </w:rPr>
        <w:t xml:space="preserve">synthesia 9</w:t>
      </w:r>
    </w:p>
    <w:tbl>
      <w:tblPr>
        <w:tblStyle w:val="Table2"/>
        <w:tblW w:w="8640.0" w:type="dxa"/>
        <w:jc w:val="left"/>
        <w:tblLayout w:type="fixed"/>
        <w:tblLook w:val="0400"/>
      </w:tblPr>
      <w:tblGrid>
        <w:gridCol w:w="900"/>
        <w:gridCol w:w="7740"/>
        <w:tblGridChange w:id="0">
          <w:tblGrid>
            <w:gridCol w:w="900"/>
            <w:gridCol w:w="7740"/>
          </w:tblGrid>
        </w:tblGridChange>
      </w:tblGrid>
      <w:tr>
        <w:trPr>
          <w:cantSplit w:val="0"/>
          <w:tblHeader w:val="1"/>
        </w:trPr>
        <w:tc>
          <w:tcPr>
            <w:vAlign w:val="center"/>
          </w:tcPr>
          <w:p w:rsidR="00000000" w:rsidDel="00000000" w:rsidP="00000000" w:rsidRDefault="00000000" w:rsidRPr="00000000" w14:paraId="00000048">
            <w:pPr>
              <w:rPr>
                <w:b w:val="1"/>
                <w:i w:val="1"/>
                <w:sz w:val="20"/>
                <w:szCs w:val="20"/>
              </w:rPr>
            </w:pPr>
            <w:r w:rsidDel="00000000" w:rsidR="00000000" w:rsidRPr="00000000">
              <w:rPr>
                <w:b w:val="1"/>
                <w:i w:val="1"/>
                <w:sz w:val="20"/>
                <w:szCs w:val="20"/>
                <w:rtl w:val="0"/>
              </w:rPr>
              <w:t xml:space="preserve">**Narrator:</w:t>
            </w:r>
          </w:p>
        </w:tc>
        <w:tc>
          <w:tcPr>
            <w:vAlign w:val="center"/>
          </w:tcPr>
          <w:p w:rsidR="00000000" w:rsidDel="00000000" w:rsidP="00000000" w:rsidRDefault="00000000" w:rsidRPr="00000000" w14:paraId="00000049">
            <w:pPr>
              <w:rPr>
                <w:i w:val="1"/>
              </w:rPr>
            </w:pPr>
            <w:r w:rsidDel="00000000" w:rsidR="00000000" w:rsidRPr="00000000">
              <w:rPr>
                <w:b w:val="1"/>
                <w:i w:val="1"/>
                <w:rtl w:val="0"/>
              </w:rPr>
              <w:t xml:space="preserve"> </w:t>
            </w:r>
            <w:r w:rsidDel="00000000" w:rsidR="00000000" w:rsidRPr="00000000">
              <w:rPr>
                <w:i w:val="1"/>
                <w:rtl w:val="0"/>
              </w:rPr>
              <w:t xml:space="preserve">Lets take a listen and hear how Vadim handles Asking for clarifications, but this time, with confidence</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Vadim:</w:t>
            </w:r>
          </w:p>
        </w:tc>
        <w:tc>
          <w:tcPr>
            <w:vAlign w:val="center"/>
          </w:tcPr>
          <w:p w:rsidR="00000000" w:rsidDel="00000000" w:rsidP="00000000" w:rsidRDefault="00000000" w:rsidRPr="00000000" w14:paraId="0000004B">
            <w:pPr>
              <w:rPr/>
            </w:pPr>
            <w:r w:rsidDel="00000000" w:rsidR="00000000" w:rsidRPr="00000000">
              <w:rPr>
                <w:rtl w:val="0"/>
              </w:rPr>
              <w:t xml:space="preserve">Maria, do you have time for a question about the new reporting tool? I want to make sure I understand how it works.</w:t>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tl w:val="0"/>
              </w:rPr>
              <w:t xml:space="preserve">Maria:</w:t>
            </w:r>
          </w:p>
        </w:tc>
        <w:tc>
          <w:tcPr>
            <w:vAlign w:val="center"/>
          </w:tcPr>
          <w:p w:rsidR="00000000" w:rsidDel="00000000" w:rsidP="00000000" w:rsidRDefault="00000000" w:rsidRPr="00000000" w14:paraId="0000004D">
            <w:pPr>
              <w:rPr/>
            </w:pPr>
            <w:r w:rsidDel="00000000" w:rsidR="00000000" w:rsidRPr="00000000">
              <w:rPr>
                <w:rtl w:val="0"/>
              </w:rPr>
              <w:t xml:space="preserve">Sure! From what I’ve seen, it syncs our inputs in real time so we don’t need to upload spreadsheets manually anymore.</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Narrator: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br w:type="textWrapping"/>
        <w:t xml:space="preserve">Clear, kind, and effective. Vadim’s tone invites conversation without apologizing for needing clarity.</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pStyle w:val="Heading3"/>
        <w:rPr>
          <w:b w:val="0"/>
          <w:color w:val="9900ff"/>
        </w:rPr>
      </w:pPr>
      <w:r w:rsidDel="00000000" w:rsidR="00000000" w:rsidRPr="00000000">
        <w:rPr>
          <w:rtl w:val="0"/>
        </w:rPr>
        <w:t xml:space="preserve">Scene 2: Sharing a Suggestion </w:t>
      </w:r>
      <w:r w:rsidDel="00000000" w:rsidR="00000000" w:rsidRPr="00000000">
        <w:rPr>
          <w:b w:val="0"/>
          <w:color w:val="9900ff"/>
          <w:rtl w:val="0"/>
        </w:rPr>
        <w:t xml:space="preserve">synthesia 10</w:t>
      </w:r>
    </w:p>
    <w:p w:rsidR="00000000" w:rsidDel="00000000" w:rsidP="00000000" w:rsidRDefault="00000000" w:rsidRPr="00000000" w14:paraId="00000051">
      <w:pPr>
        <w:pStyle w:val="Heading4"/>
        <w:rPr/>
      </w:pPr>
      <w:r w:rsidDel="00000000" w:rsidR="00000000" w:rsidRPr="00000000">
        <w:rPr>
          <w:rtl w:val="0"/>
        </w:rPr>
        <w:t xml:space="preserve">Version A: With Minimizing Language</w:t>
      </w:r>
    </w:p>
    <w:tbl>
      <w:tblPr>
        <w:tblStyle w:val="Table3"/>
        <w:tblW w:w="8640.0" w:type="dxa"/>
        <w:jc w:val="left"/>
        <w:tblLayout w:type="fixed"/>
        <w:tblLook w:val="0400"/>
      </w:tblPr>
      <w:tblGrid>
        <w:gridCol w:w="900"/>
        <w:gridCol w:w="7740"/>
        <w:tblGridChange w:id="0">
          <w:tblGrid>
            <w:gridCol w:w="900"/>
            <w:gridCol w:w="7740"/>
          </w:tblGrid>
        </w:tblGridChange>
      </w:tblGrid>
      <w:tr>
        <w:trPr>
          <w:cantSplit w:val="0"/>
          <w:tblHeader w:val="1"/>
        </w:trPr>
        <w:tc>
          <w:tcPr>
            <w:vAlign w:val="center"/>
          </w:tcPr>
          <w:p w:rsidR="00000000" w:rsidDel="00000000" w:rsidP="00000000" w:rsidRDefault="00000000" w:rsidRPr="00000000" w14:paraId="00000052">
            <w:pPr>
              <w:rPr>
                <w:b w:val="1"/>
                <w:i w:val="1"/>
                <w:sz w:val="20"/>
                <w:szCs w:val="20"/>
              </w:rPr>
            </w:pPr>
            <w:r w:rsidDel="00000000" w:rsidR="00000000" w:rsidRPr="00000000">
              <w:rPr>
                <w:b w:val="1"/>
                <w:i w:val="1"/>
                <w:sz w:val="20"/>
                <w:szCs w:val="20"/>
                <w:rtl w:val="0"/>
              </w:rPr>
              <w:t xml:space="preserve">**Narrator:</w:t>
            </w:r>
          </w:p>
        </w:tc>
        <w:tc>
          <w:tcPr>
            <w:vAlign w:val="center"/>
          </w:tcPr>
          <w:p w:rsidR="00000000" w:rsidDel="00000000" w:rsidP="00000000" w:rsidRDefault="00000000" w:rsidRPr="00000000" w14:paraId="00000053">
            <w:pPr>
              <w:rPr>
                <w:i w:val="1"/>
              </w:rPr>
            </w:pPr>
            <w:r w:rsidDel="00000000" w:rsidR="00000000" w:rsidRPr="00000000">
              <w:rPr>
                <w:b w:val="1"/>
                <w:i w:val="1"/>
                <w:rtl w:val="0"/>
              </w:rPr>
              <w:t xml:space="preserve"> </w:t>
            </w:r>
            <w:r w:rsidDel="00000000" w:rsidR="00000000" w:rsidRPr="00000000">
              <w:rPr>
                <w:i w:val="1"/>
                <w:rtl w:val="0"/>
              </w:rPr>
              <w:t xml:space="preserve">Now lets listen to scene 2 Sharing a Suggestion with minimizing language.</w:t>
            </w:r>
          </w:p>
        </w:tc>
      </w:tr>
      <w:tr>
        <w:trPr>
          <w:cantSplit w:val="0"/>
          <w:trHeight w:val="853.2158203125" w:hRule="atLeast"/>
          <w:tblHeader w:val="0"/>
        </w:trPr>
        <w:tc>
          <w:tcPr>
            <w:vAlign w:val="center"/>
          </w:tcPr>
          <w:p w:rsidR="00000000" w:rsidDel="00000000" w:rsidP="00000000" w:rsidRDefault="00000000" w:rsidRPr="00000000" w14:paraId="00000054">
            <w:pPr>
              <w:rPr/>
            </w:pPr>
            <w:r w:rsidDel="00000000" w:rsidR="00000000" w:rsidRPr="00000000">
              <w:rPr>
                <w:rtl w:val="0"/>
              </w:rPr>
              <w:t xml:space="preserve">Maria</w:t>
            </w:r>
          </w:p>
        </w:tc>
        <w:tc>
          <w:tcPr>
            <w:vAlign w:val="center"/>
          </w:tcPr>
          <w:p w:rsidR="00000000" w:rsidDel="00000000" w:rsidP="00000000" w:rsidRDefault="00000000" w:rsidRPr="00000000" w14:paraId="00000055">
            <w:pPr>
              <w:rPr/>
            </w:pPr>
            <w:r w:rsidDel="00000000" w:rsidR="00000000" w:rsidRPr="00000000">
              <w:rPr>
                <w:rtl w:val="0"/>
              </w:rPr>
              <w:t xml:space="preserve">This might sound silly, but maybe we could try moving the client check-in to earlier in the week? I don’t know, just a thought!</w:t>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tl w:val="0"/>
              </w:rPr>
              <w:t xml:space="preserve">Vadim</w:t>
            </w:r>
          </w:p>
        </w:tc>
        <w:tc>
          <w:tcPr>
            <w:vAlign w:val="center"/>
          </w:tcPr>
          <w:p w:rsidR="00000000" w:rsidDel="00000000" w:rsidP="00000000" w:rsidRDefault="00000000" w:rsidRPr="00000000" w14:paraId="00000057">
            <w:pPr>
              <w:rPr/>
            </w:pPr>
            <w:r w:rsidDel="00000000" w:rsidR="00000000" w:rsidRPr="00000000">
              <w:rPr>
                <w:rtl w:val="0"/>
              </w:rPr>
              <w:t xml:space="preserve">Oh yeah, that’s... I mean, it might not work for them, though. I’m not sure it’s a great idea.</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Narrator: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br w:type="textWrapping"/>
        <w:t xml:space="preserve">Maria’s idea might actually solve a real problem. But by calling it “silly” and adding “just a thought,” she signals to Vadim that it might not be a great idea, and his first instinct is to dismiss it.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Now, let’s hear Maria share her idea with clarity and purpose.</w:t>
      </w:r>
    </w:p>
    <w:p w:rsidR="00000000" w:rsidDel="00000000" w:rsidP="00000000" w:rsidRDefault="00000000" w:rsidRPr="00000000" w14:paraId="0000005A">
      <w:pPr>
        <w:pStyle w:val="Heading4"/>
        <w:rPr>
          <w:b w:val="0"/>
          <w:color w:val="9900ff"/>
        </w:rPr>
      </w:pPr>
      <w:r w:rsidDel="00000000" w:rsidR="00000000" w:rsidRPr="00000000">
        <w:rPr>
          <w:rtl w:val="0"/>
        </w:rPr>
        <w:t xml:space="preserve">Version B: With Confidence </w:t>
      </w:r>
      <w:r w:rsidDel="00000000" w:rsidR="00000000" w:rsidRPr="00000000">
        <w:rPr>
          <w:b w:val="0"/>
          <w:color w:val="9900ff"/>
          <w:rtl w:val="0"/>
        </w:rPr>
        <w:t xml:space="preserve">synthesia 11</w:t>
      </w:r>
    </w:p>
    <w:tbl>
      <w:tblPr>
        <w:tblStyle w:val="Table4"/>
        <w:tblW w:w="8640.0" w:type="dxa"/>
        <w:jc w:val="left"/>
        <w:tblLayout w:type="fixed"/>
        <w:tblLook w:val="0400"/>
      </w:tblPr>
      <w:tblGrid>
        <w:gridCol w:w="990"/>
        <w:gridCol w:w="7650"/>
        <w:tblGridChange w:id="0">
          <w:tblGrid>
            <w:gridCol w:w="990"/>
            <w:gridCol w:w="7650"/>
          </w:tblGrid>
        </w:tblGridChange>
      </w:tblGrid>
      <w:tr>
        <w:trPr>
          <w:cantSplit w:val="0"/>
          <w:tblHeader w:val="1"/>
        </w:trPr>
        <w:tc>
          <w:tcPr>
            <w:vAlign w:val="center"/>
          </w:tcPr>
          <w:p w:rsidR="00000000" w:rsidDel="00000000" w:rsidP="00000000" w:rsidRDefault="00000000" w:rsidRPr="00000000" w14:paraId="0000005B">
            <w:pPr>
              <w:rPr>
                <w:b w:val="1"/>
                <w:i w:val="1"/>
              </w:rPr>
            </w:pPr>
            <w:r w:rsidDel="00000000" w:rsidR="00000000" w:rsidRPr="00000000">
              <w:rPr>
                <w:b w:val="1"/>
                <w:i w:val="1"/>
                <w:rtl w:val="0"/>
              </w:rPr>
              <w:t xml:space="preserve">**Narrator</w:t>
            </w:r>
          </w:p>
        </w:tc>
        <w:tc>
          <w:tcPr>
            <w:vAlign w:val="center"/>
          </w:tcPr>
          <w:p w:rsidR="00000000" w:rsidDel="00000000" w:rsidP="00000000" w:rsidRDefault="00000000" w:rsidRPr="00000000" w14:paraId="0000005C">
            <w:pPr>
              <w:rPr>
                <w:b w:val="1"/>
                <w:i w:val="1"/>
              </w:rPr>
            </w:pPr>
            <w:r w:rsidDel="00000000" w:rsidR="00000000" w:rsidRPr="00000000">
              <w:rPr>
                <w:b w:val="1"/>
                <w:i w:val="1"/>
                <w:rtl w:val="0"/>
              </w:rPr>
              <w:t xml:space="preserve">Here, Maria is Sharing a Suggestion with confidence.</w:t>
            </w:r>
          </w:p>
        </w:tc>
      </w:tr>
      <w:tr>
        <w:trPr>
          <w:cantSplit w:val="0"/>
          <w:trHeight w:val="1483.2158203125002" w:hRule="atLeast"/>
          <w:tblHeader w:val="0"/>
        </w:trPr>
        <w:tc>
          <w:tcPr>
            <w:vAlign w:val="center"/>
          </w:tcPr>
          <w:p w:rsidR="00000000" w:rsidDel="00000000" w:rsidP="00000000" w:rsidRDefault="00000000" w:rsidRPr="00000000" w14:paraId="0000005D">
            <w:pPr>
              <w:rPr/>
            </w:pPr>
            <w:r w:rsidDel="00000000" w:rsidR="00000000" w:rsidRPr="00000000">
              <w:rPr>
                <w:rtl w:val="0"/>
              </w:rPr>
              <w:t xml:space="preserve">Maria</w:t>
            </w:r>
          </w:p>
        </w:tc>
        <w:tc>
          <w:tcPr>
            <w:vAlign w:val="center"/>
          </w:tcPr>
          <w:p w:rsidR="00000000" w:rsidDel="00000000" w:rsidP="00000000" w:rsidRDefault="00000000" w:rsidRPr="00000000" w14:paraId="0000005E">
            <w:pPr>
              <w:rPr/>
            </w:pPr>
            <w:r w:rsidDel="00000000" w:rsidR="00000000" w:rsidRPr="00000000">
              <w:rPr>
                <w:rtl w:val="0"/>
              </w:rPr>
              <w:t xml:space="preserve">I’d like to suggest moving the client check-in to earlier in the week. It might help us stay ahead of last-minute changes.</w:t>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tl w:val="0"/>
              </w:rPr>
              <w:t xml:space="preserve">Vadim</w:t>
            </w:r>
          </w:p>
        </w:tc>
        <w:tc>
          <w:tcPr>
            <w:vAlign w:val="center"/>
          </w:tcPr>
          <w:p w:rsidR="00000000" w:rsidDel="00000000" w:rsidP="00000000" w:rsidRDefault="00000000" w:rsidRPr="00000000" w14:paraId="00000060">
            <w:pPr>
              <w:rPr/>
            </w:pPr>
            <w:r w:rsidDel="00000000" w:rsidR="00000000" w:rsidRPr="00000000">
              <w:rPr>
                <w:rtl w:val="0"/>
              </w:rPr>
              <w:t xml:space="preserve">That makes sense, but I’m not sure it will work for them on such short notice. It would be great to have more time before the end of the sprint, so let’s at least bring it up in the planning call.</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Narrator: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br w:type="textWrapping"/>
        <w:t xml:space="preserve">Notice how Maria’s idea doesn’t change, but her delivery completely shifts how it lands*. Her confidence gives Vadim space to both express his concern </w:t>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and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support her idea.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b w:val="0"/>
          <w:color w:val="9900ff"/>
        </w:rPr>
      </w:pPr>
      <w:r w:rsidDel="00000000" w:rsidR="00000000" w:rsidRPr="00000000">
        <w:rPr>
          <w:rtl w:val="0"/>
        </w:rPr>
        <w:t xml:space="preserve">Scene 3: Joint Decision-Making (When Both People Minimize) </w:t>
      </w:r>
      <w:r w:rsidDel="00000000" w:rsidR="00000000" w:rsidRPr="00000000">
        <w:rPr>
          <w:b w:val="0"/>
          <w:color w:val="9900ff"/>
          <w:rtl w:val="0"/>
        </w:rPr>
        <w:t xml:space="preserve">synthesia 12</w:t>
      </w:r>
    </w:p>
    <w:p w:rsidR="00000000" w:rsidDel="00000000" w:rsidP="00000000" w:rsidRDefault="00000000" w:rsidRPr="00000000" w14:paraId="00000064">
      <w:pPr>
        <w:pStyle w:val="Heading4"/>
        <w:rPr/>
      </w:pPr>
      <w:r w:rsidDel="00000000" w:rsidR="00000000" w:rsidRPr="00000000">
        <w:rPr>
          <w:rtl w:val="0"/>
        </w:rPr>
        <w:t xml:space="preserve">Version A: With Minimizing Language</w:t>
      </w:r>
    </w:p>
    <w:tbl>
      <w:tblPr>
        <w:tblStyle w:val="Table5"/>
        <w:tblW w:w="8640.0" w:type="dxa"/>
        <w:jc w:val="left"/>
        <w:tblLayout w:type="fixed"/>
        <w:tblLook w:val="0400"/>
      </w:tblPr>
      <w:tblGrid>
        <w:gridCol w:w="900"/>
        <w:gridCol w:w="7740"/>
        <w:tblGridChange w:id="0">
          <w:tblGrid>
            <w:gridCol w:w="900"/>
            <w:gridCol w:w="7740"/>
          </w:tblGrid>
        </w:tblGridChange>
      </w:tblGrid>
      <w:tr>
        <w:trPr>
          <w:cantSplit w:val="0"/>
          <w:trHeight w:val="541.60791015625" w:hRule="atLeast"/>
          <w:tblHeader w:val="1"/>
        </w:trPr>
        <w:tc>
          <w:tcPr>
            <w:vAlign w:val="center"/>
          </w:tcPr>
          <w:p w:rsidR="00000000" w:rsidDel="00000000" w:rsidP="00000000" w:rsidRDefault="00000000" w:rsidRPr="00000000" w14:paraId="00000065">
            <w:pPr>
              <w:jc w:val="center"/>
              <w:rPr>
                <w:b w:val="1"/>
                <w:i w:val="1"/>
              </w:rPr>
            </w:pPr>
            <w:r w:rsidDel="00000000" w:rsidR="00000000" w:rsidRPr="00000000">
              <w:rPr>
                <w:b w:val="1"/>
                <w:i w:val="1"/>
                <w:rtl w:val="0"/>
              </w:rPr>
              <w:t xml:space="preserve">**Narrator</w:t>
            </w:r>
          </w:p>
        </w:tc>
        <w:tc>
          <w:tcPr>
            <w:vAlign w:val="center"/>
          </w:tcPr>
          <w:p w:rsidR="00000000" w:rsidDel="00000000" w:rsidP="00000000" w:rsidRDefault="00000000" w:rsidRPr="00000000" w14:paraId="00000066">
            <w:pPr>
              <w:jc w:val="center"/>
              <w:rPr>
                <w:b w:val="1"/>
                <w:i w:val="1"/>
              </w:rPr>
            </w:pPr>
            <w:r w:rsidDel="00000000" w:rsidR="00000000" w:rsidRPr="00000000">
              <w:rPr>
                <w:b w:val="1"/>
                <w:i w:val="1"/>
                <w:rtl w:val="0"/>
              </w:rPr>
              <w:t xml:space="preserve">In this scene we are going to listen to joint decision making (when both people minimize) while using minimizing language</w:t>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tl w:val="0"/>
              </w:rPr>
              <w:t xml:space="preserve">Maria</w:t>
            </w:r>
          </w:p>
        </w:tc>
        <w:tc>
          <w:tcPr>
            <w:vAlign w:val="center"/>
          </w:tcPr>
          <w:p w:rsidR="00000000" w:rsidDel="00000000" w:rsidP="00000000" w:rsidRDefault="00000000" w:rsidRPr="00000000" w14:paraId="00000068">
            <w:pPr>
              <w:rPr/>
            </w:pPr>
            <w:r w:rsidDel="00000000" w:rsidR="00000000" w:rsidRPr="00000000">
              <w:rPr>
                <w:rtl w:val="0"/>
              </w:rPr>
              <w:t xml:space="preserve">I was kind of thinking maybe we could switch the software, but I don’t know if that’s even a good idea...</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Vadim</w:t>
            </w:r>
          </w:p>
        </w:tc>
        <w:tc>
          <w:tcPr>
            <w:vAlign w:val="center"/>
          </w:tcPr>
          <w:p w:rsidR="00000000" w:rsidDel="00000000" w:rsidP="00000000" w:rsidRDefault="00000000" w:rsidRPr="00000000" w14:paraId="0000006A">
            <w:pPr>
              <w:rPr/>
            </w:pPr>
            <w:r w:rsidDel="00000000" w:rsidR="00000000" w:rsidRPr="00000000">
              <w:rPr>
                <w:rtl w:val="0"/>
              </w:rPr>
              <w:t xml:space="preserve">Yeah, I was wondering that too, but I don’t really know. I mean, it’s probably fine the way it is. Unless you really think we should change it?</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Maria</w:t>
            </w:r>
          </w:p>
        </w:tc>
        <w:tc>
          <w:tcPr>
            <w:vAlign w:val="center"/>
          </w:tcPr>
          <w:p w:rsidR="00000000" w:rsidDel="00000000" w:rsidP="00000000" w:rsidRDefault="00000000" w:rsidRPr="00000000" w14:paraId="0000006C">
            <w:pPr>
              <w:rPr/>
            </w:pPr>
            <w:r w:rsidDel="00000000" w:rsidR="00000000" w:rsidRPr="00000000">
              <w:rPr>
                <w:rtl w:val="0"/>
              </w:rPr>
              <w:t xml:space="preserve">Oh no, no, only if you think so too. It’s really no big deal.</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Vadim</w:t>
            </w:r>
          </w:p>
        </w:tc>
        <w:tc>
          <w:tcPr>
            <w:vAlign w:val="center"/>
          </w:tcPr>
          <w:p w:rsidR="00000000" w:rsidDel="00000000" w:rsidP="00000000" w:rsidRDefault="00000000" w:rsidRPr="00000000" w14:paraId="0000006E">
            <w:pPr>
              <w:rPr/>
            </w:pPr>
            <w:r w:rsidDel="00000000" w:rsidR="00000000" w:rsidRPr="00000000">
              <w:rPr>
                <w:rtl w:val="0"/>
              </w:rPr>
              <w:t xml:space="preserve">Same here. Totally up to you.</w:t>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Narrator: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br w:type="textWrapping"/>
        <w:t xml:space="preserve">This conversation goes nowhere fast. Neither Maria nor Vadim wants to take ownership, and their deference cancels the other out. Let’s rewind and hear how this could go when even one person leads with clarity.</w:t>
      </w:r>
    </w:p>
    <w:p w:rsidR="00000000" w:rsidDel="00000000" w:rsidP="00000000" w:rsidRDefault="00000000" w:rsidRPr="00000000" w14:paraId="00000070">
      <w:pPr>
        <w:pStyle w:val="Heading4"/>
        <w:rPr>
          <w:b w:val="0"/>
          <w:color w:val="9900ff"/>
        </w:rPr>
      </w:pPr>
      <w:r w:rsidDel="00000000" w:rsidR="00000000" w:rsidRPr="00000000">
        <w:rPr>
          <w:rtl w:val="0"/>
        </w:rPr>
        <w:t xml:space="preserve"> Version B: With Confidence </w:t>
      </w:r>
      <w:r w:rsidDel="00000000" w:rsidR="00000000" w:rsidRPr="00000000">
        <w:rPr>
          <w:b w:val="0"/>
          <w:color w:val="9900ff"/>
          <w:rtl w:val="0"/>
        </w:rPr>
        <w:t xml:space="preserve">synthesia 13</w:t>
      </w:r>
    </w:p>
    <w:tbl>
      <w:tblPr>
        <w:tblStyle w:val="Table6"/>
        <w:tblW w:w="8640.0" w:type="dxa"/>
        <w:jc w:val="left"/>
        <w:tblLayout w:type="fixed"/>
        <w:tblLook w:val="0400"/>
      </w:tblPr>
      <w:tblGrid>
        <w:gridCol w:w="900"/>
        <w:gridCol w:w="7740"/>
        <w:tblGridChange w:id="0">
          <w:tblGrid>
            <w:gridCol w:w="900"/>
            <w:gridCol w:w="7740"/>
          </w:tblGrid>
        </w:tblGridChange>
      </w:tblGrid>
      <w:tr>
        <w:trPr>
          <w:cantSplit w:val="0"/>
          <w:tblHeader w:val="1"/>
        </w:trPr>
        <w:tc>
          <w:tcPr>
            <w:vAlign w:val="center"/>
          </w:tcPr>
          <w:p w:rsidR="00000000" w:rsidDel="00000000" w:rsidP="00000000" w:rsidRDefault="00000000" w:rsidRPr="00000000" w14:paraId="00000071">
            <w:pPr>
              <w:rPr>
                <w:b w:val="1"/>
                <w:i w:val="1"/>
              </w:rPr>
            </w:pPr>
            <w:r w:rsidDel="00000000" w:rsidR="00000000" w:rsidRPr="00000000">
              <w:rPr>
                <w:b w:val="1"/>
                <w:i w:val="1"/>
                <w:rtl w:val="0"/>
              </w:rPr>
              <w:t xml:space="preserve">** Narrator</w:t>
            </w:r>
          </w:p>
        </w:tc>
        <w:tc>
          <w:tcPr>
            <w:vAlign w:val="center"/>
          </w:tcPr>
          <w:p w:rsidR="00000000" w:rsidDel="00000000" w:rsidP="00000000" w:rsidRDefault="00000000" w:rsidRPr="00000000" w14:paraId="00000072">
            <w:pPr>
              <w:rPr>
                <w:b w:val="1"/>
                <w:i w:val="1"/>
              </w:rPr>
            </w:pPr>
            <w:r w:rsidDel="00000000" w:rsidR="00000000" w:rsidRPr="00000000">
              <w:rPr>
                <w:b w:val="1"/>
                <w:i w:val="1"/>
                <w:rtl w:val="0"/>
              </w:rPr>
              <w:t xml:space="preserve">So here we go, let’s listen to a scene where there is joint decision making when both people use minimizing language but with confidence this time.</w:t>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rtl w:val="0"/>
              </w:rPr>
              <w:t xml:space="preserve">Maria</w:t>
            </w:r>
          </w:p>
        </w:tc>
        <w:tc>
          <w:tcPr>
            <w:vAlign w:val="center"/>
          </w:tcPr>
          <w:p w:rsidR="00000000" w:rsidDel="00000000" w:rsidP="00000000" w:rsidRDefault="00000000" w:rsidRPr="00000000" w14:paraId="00000074">
            <w:pPr>
              <w:rPr/>
            </w:pPr>
            <w:r w:rsidDel="00000000" w:rsidR="00000000" w:rsidRPr="00000000">
              <w:rPr>
                <w:rtl w:val="0"/>
              </w:rPr>
              <w:t xml:space="preserve">I’ve been thinking about switching to a more reliable software. I’d like to hear your take* before I suggest it to the team.</w:t>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Vadim</w:t>
            </w:r>
          </w:p>
        </w:tc>
        <w:tc>
          <w:tcPr>
            <w:vAlign w:val="center"/>
          </w:tcPr>
          <w:p w:rsidR="00000000" w:rsidDel="00000000" w:rsidP="00000000" w:rsidRDefault="00000000" w:rsidRPr="00000000" w14:paraId="00000076">
            <w:pPr>
              <w:rPr/>
            </w:pPr>
            <w:r w:rsidDel="00000000" w:rsidR="00000000" w:rsidRPr="00000000">
              <w:rPr>
                <w:rtl w:val="0"/>
              </w:rPr>
              <w:t xml:space="preserve">Yeah, I’ve had the same thought. Let’s put together a cost/benefit analysis for a few options and see what we come up with.</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Narrator:</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br w:type="textWrapping"/>
        <w:t xml:space="preserve">Now the conversation has direction.</w:t>
      </w:r>
    </w:p>
    <w:p w:rsidR="00000000" w:rsidDel="00000000" w:rsidP="00000000" w:rsidRDefault="00000000" w:rsidRPr="00000000" w14:paraId="00000078">
      <w:pPr>
        <w:rPr/>
      </w:pPr>
      <w:r w:rsidDel="00000000" w:rsidR="00000000" w:rsidRPr="00000000">
        <w:rPr>
          <w:rFonts w:ascii="Cambria" w:cs="Cambria" w:eastAsia="Cambria" w:hAnsi="Cambria"/>
          <w:rtl w:val="0"/>
        </w:rPr>
        <w:t xml:space="preserve">Vadim and Maria are proof that </w:t>
      </w:r>
      <w:r w:rsidDel="00000000" w:rsidR="00000000" w:rsidRPr="00000000">
        <w:rPr>
          <w:rtl w:val="0"/>
        </w:rPr>
        <w:t xml:space="preserve">you can be confident and kind at the same time by replacing minimizing with intentional phrasing.</w:t>
      </w:r>
    </w:p>
    <w:p w:rsidR="00000000" w:rsidDel="00000000" w:rsidP="00000000" w:rsidRDefault="00000000" w:rsidRPr="00000000" w14:paraId="00000079">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Confidence isn’t about dominance</w:t>
      </w:r>
      <w:r w:rsidDel="00000000" w:rsidR="00000000" w:rsidRPr="00000000">
        <w:rPr>
          <w:rtl w:val="0"/>
        </w:rPr>
        <w:t xml:space="preserv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it’s about owning your perspective so others can engage with it.</w:t>
      </w:r>
    </w:p>
    <w:p w:rsidR="00000000" w:rsidDel="00000000" w:rsidP="00000000" w:rsidRDefault="00000000" w:rsidRPr="00000000" w14:paraId="0000007A">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9900ff"/>
        </w:rPr>
      </w:pPr>
      <w:r w:rsidDel="00000000" w:rsidR="00000000" w:rsidRPr="00000000">
        <w:rPr>
          <w:b w:val="1"/>
          <w:rtl w:val="0"/>
        </w:rPr>
        <w:t xml:space="preserve">Debrief  </w:t>
      </w:r>
      <w:r w:rsidDel="00000000" w:rsidR="00000000" w:rsidRPr="00000000">
        <w:rPr>
          <w:color w:val="9900ff"/>
          <w:rtl w:val="0"/>
        </w:rPr>
        <w:t xml:space="preserve">Synthesia Video 14</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f497a"/>
        </w:rPr>
      </w:pPr>
      <w:r w:rsidDel="00000000" w:rsidR="00000000" w:rsidRPr="00000000">
        <w:rPr>
          <w:color w:val="5f497a"/>
          <w:rtl w:val="0"/>
        </w:rPr>
        <w:t xml:space="preserve">Let’s unpack some of the minimizing language we heard in this example. How did you feel about those conversations? How would you feel about working with Vadim and Maria if they were your colleagues?</w:t>
      </w:r>
    </w:p>
    <w:p w:rsidR="00000000" w:rsidDel="00000000" w:rsidP="00000000" w:rsidRDefault="00000000" w:rsidRPr="00000000" w14:paraId="0000007D">
      <w:pPr>
        <w:spacing w:line="240" w:lineRule="auto"/>
        <w:rPr>
          <w:color w:val="943734"/>
        </w:rPr>
      </w:pPr>
      <w:r w:rsidDel="00000000" w:rsidR="00000000" w:rsidRPr="00000000">
        <w:rPr>
          <w:i w:val="1"/>
          <w:color w:val="9900ff"/>
          <w:u w:val="single"/>
          <w:rtl w:val="0"/>
        </w:rPr>
        <w:t xml:space="preserve">Synthesia video 14/</w:t>
      </w:r>
      <w:r w:rsidDel="00000000" w:rsidR="00000000" w:rsidRPr="00000000">
        <w:rPr>
          <w:i w:val="1"/>
          <w:color w:val="ff00ff"/>
          <w:u w:val="single"/>
          <w:rtl w:val="0"/>
        </w:rPr>
        <w:t xml:space="preserve">Facilitator</w:t>
      </w:r>
      <w:r w:rsidDel="00000000" w:rsidR="00000000" w:rsidRPr="00000000">
        <w:rPr>
          <w:i w:val="1"/>
          <w:color w:val="943734"/>
          <w:u w:val="single"/>
          <w:rtl w:val="0"/>
        </w:rPr>
        <w:t xml:space="preserve"> leads discussion:</w:t>
      </w:r>
      <w:r w:rsidDel="00000000" w:rsidR="00000000" w:rsidRPr="00000000">
        <w:rPr>
          <w:i w:val="1"/>
          <w:color w:val="943734"/>
          <w:rtl w:val="0"/>
        </w:rPr>
        <w:t xml:space="preserve"> </w:t>
      </w:r>
      <w:r w:rsidDel="00000000" w:rsidR="00000000" w:rsidRPr="00000000">
        <w:rPr>
          <w:color w:val="943734"/>
          <w:rtl w:val="0"/>
        </w:rPr>
        <w:t xml:space="preserve">Can you remember a few examples of minimizing language from the podcast?</w:t>
      </w:r>
    </w:p>
    <w:p w:rsidR="00000000" w:rsidDel="00000000" w:rsidP="00000000" w:rsidRDefault="00000000" w:rsidRPr="00000000" w14:paraId="0000007E">
      <w:pPr>
        <w:spacing w:line="240" w:lineRule="auto"/>
        <w:rPr>
          <w:color w:val="ff9900"/>
        </w:rPr>
      </w:pPr>
      <w:r w:rsidDel="00000000" w:rsidR="00000000" w:rsidRPr="00000000">
        <w:rPr>
          <w:b w:val="1"/>
          <w:rtl w:val="0"/>
        </w:rPr>
        <w:t xml:space="preserve">Activity 3: Sorting </w:t>
      </w:r>
      <w:r w:rsidDel="00000000" w:rsidR="00000000" w:rsidRPr="00000000">
        <w:rPr>
          <w:color w:val="ff9900"/>
          <w:rtl w:val="0"/>
        </w:rPr>
        <w:t xml:space="preserve">360 sorting block</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f497a"/>
        </w:rPr>
      </w:pPr>
      <w:r w:rsidDel="00000000" w:rsidR="00000000" w:rsidRPr="00000000">
        <w:rPr>
          <w:color w:val="5f497a"/>
          <w:rtl w:val="0"/>
        </w:rPr>
        <w:t xml:space="preserve">For each sentence below, determine if the “speaker” is using minimizing language or confident language. Sort the sentences by dragging the cards into the appropriate stack.</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548dd4"/>
        </w:rPr>
      </w:pPr>
      <w:r w:rsidDel="00000000" w:rsidR="00000000" w:rsidRPr="00000000">
        <w:rPr>
          <w:color w:val="548dd4"/>
          <w:rtl w:val="0"/>
        </w:rPr>
        <w:t xml:space="preserve">Minimizing language:</w:t>
      </w:r>
    </w:p>
    <w:p w:rsidR="00000000" w:rsidDel="00000000" w:rsidP="00000000" w:rsidRDefault="00000000" w:rsidRPr="00000000" w14:paraId="00000081">
      <w:pPr>
        <w:numPr>
          <w:ilvl w:val="0"/>
          <w:numId w:val="7"/>
        </w:numPr>
        <w:ind w:left="720" w:hanging="360"/>
        <w:rPr>
          <w:color w:val="548dd4"/>
        </w:rPr>
      </w:pPr>
      <w:r w:rsidDel="00000000" w:rsidR="00000000" w:rsidRPr="00000000">
        <w:rPr>
          <w:rtl w:val="0"/>
        </w:rPr>
        <w:t xml:space="preserve">Sorry, I might be totally off here, but. . .</w:t>
      </w:r>
      <w:r w:rsidDel="00000000" w:rsidR="00000000" w:rsidRPr="00000000">
        <w:rPr>
          <w:rtl w:val="0"/>
        </w:rPr>
      </w:r>
    </w:p>
    <w:p w:rsidR="00000000" w:rsidDel="00000000" w:rsidP="00000000" w:rsidRDefault="00000000" w:rsidRPr="00000000" w14:paraId="00000082">
      <w:pPr>
        <w:numPr>
          <w:ilvl w:val="0"/>
          <w:numId w:val="7"/>
        </w:numPr>
        <w:ind w:left="720" w:hanging="360"/>
        <w:rPr>
          <w:u w:val="none"/>
        </w:rPr>
      </w:pPr>
      <w:r w:rsidDel="00000000" w:rsidR="00000000" w:rsidRPr="00000000">
        <w:rPr>
          <w:rtl w:val="0"/>
        </w:rPr>
        <w:t xml:space="preserve">I don’t know, just a thought.</w:t>
      </w:r>
      <w:r w:rsidDel="00000000" w:rsidR="00000000" w:rsidRPr="00000000">
        <w:rPr>
          <w:rtl w:val="0"/>
        </w:rPr>
      </w:r>
    </w:p>
    <w:p w:rsidR="00000000" w:rsidDel="00000000" w:rsidP="00000000" w:rsidRDefault="00000000" w:rsidRPr="00000000" w14:paraId="00000083">
      <w:pPr>
        <w:numPr>
          <w:ilvl w:val="0"/>
          <w:numId w:val="7"/>
        </w:numPr>
        <w:ind w:left="720" w:hanging="360"/>
        <w:rPr>
          <w:u w:val="none"/>
        </w:rPr>
      </w:pPr>
      <w:r w:rsidDel="00000000" w:rsidR="00000000" w:rsidRPr="00000000">
        <w:rPr>
          <w:rtl w:val="0"/>
        </w:rPr>
        <w:t xml:space="preserve">This might sound silly, but. . .</w:t>
      </w:r>
      <w:r w:rsidDel="00000000" w:rsidR="00000000" w:rsidRPr="00000000">
        <w:rPr>
          <w:rtl w:val="0"/>
        </w:rPr>
      </w:r>
    </w:p>
    <w:p w:rsidR="00000000" w:rsidDel="00000000" w:rsidP="00000000" w:rsidRDefault="00000000" w:rsidRPr="00000000" w14:paraId="00000084">
      <w:pPr>
        <w:numPr>
          <w:ilvl w:val="0"/>
          <w:numId w:val="7"/>
        </w:numPr>
        <w:ind w:left="720" w:hanging="360"/>
        <w:rPr>
          <w:u w:val="none"/>
        </w:rPr>
      </w:pPr>
      <w:r w:rsidDel="00000000" w:rsidR="00000000" w:rsidRPr="00000000">
        <w:rPr>
          <w:rtl w:val="0"/>
        </w:rPr>
        <w:t xml:space="preserve">. . .but I don’t even know if that’s a good idea.</w:t>
      </w:r>
      <w:r w:rsidDel="00000000" w:rsidR="00000000" w:rsidRPr="00000000">
        <w:rPr>
          <w:rtl w:val="0"/>
        </w:rPr>
      </w:r>
    </w:p>
    <w:p w:rsidR="00000000" w:rsidDel="00000000" w:rsidP="00000000" w:rsidRDefault="00000000" w:rsidRPr="00000000" w14:paraId="00000085">
      <w:pPr>
        <w:numPr>
          <w:ilvl w:val="0"/>
          <w:numId w:val="7"/>
        </w:numPr>
        <w:ind w:left="720" w:hanging="360"/>
        <w:rPr>
          <w:u w:val="none"/>
        </w:rPr>
      </w:pPr>
      <w:r w:rsidDel="00000000" w:rsidR="00000000" w:rsidRPr="00000000">
        <w:rPr>
          <w:rtl w:val="0"/>
        </w:rPr>
        <w:t xml:space="preserve">It’s no big deal.</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548dd4"/>
        </w:rPr>
      </w:pPr>
      <w:r w:rsidDel="00000000" w:rsidR="00000000" w:rsidRPr="00000000">
        <w:rPr>
          <w:color w:val="548dd4"/>
          <w:rtl w:val="0"/>
        </w:rPr>
        <w:t xml:space="preserve">Confident language:</w:t>
      </w:r>
    </w:p>
    <w:p w:rsidR="00000000" w:rsidDel="00000000" w:rsidP="00000000" w:rsidRDefault="00000000" w:rsidRPr="00000000" w14:paraId="00000087">
      <w:pPr>
        <w:numPr>
          <w:ilvl w:val="0"/>
          <w:numId w:val="3"/>
        </w:numPr>
        <w:ind w:left="720" w:hanging="360"/>
        <w:rPr>
          <w:color w:val="548dd4"/>
        </w:rPr>
      </w:pPr>
      <w:r w:rsidDel="00000000" w:rsidR="00000000" w:rsidRPr="00000000">
        <w:rPr>
          <w:rtl w:val="0"/>
        </w:rPr>
        <w:t xml:space="preserve">I want to make sure I understand how it works.</w:t>
      </w:r>
      <w:r w:rsidDel="00000000" w:rsidR="00000000" w:rsidRPr="00000000">
        <w:rPr>
          <w:rtl w:val="0"/>
        </w:rPr>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I’d like to hear your take before I suggest it to the team.</w:t>
      </w:r>
      <w:r w:rsidDel="00000000" w:rsidR="00000000" w:rsidRPr="00000000">
        <w:rPr>
          <w:rtl w:val="0"/>
        </w:rPr>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I’ve been thinking about. . .</w:t>
      </w:r>
      <w:r w:rsidDel="00000000" w:rsidR="00000000" w:rsidRPr="00000000">
        <w:rPr>
          <w:rtl w:val="0"/>
        </w:rPr>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I’d like to suggest. . .</w:t>
      </w:r>
      <w:r w:rsidDel="00000000" w:rsidR="00000000" w:rsidRPr="00000000">
        <w:rPr>
          <w:rtl w:val="0"/>
        </w:rPr>
      </w:r>
    </w:p>
    <w:p w:rsidR="00000000" w:rsidDel="00000000" w:rsidP="00000000" w:rsidRDefault="00000000" w:rsidRPr="00000000" w14:paraId="0000008B">
      <w:pPr>
        <w:numPr>
          <w:ilvl w:val="0"/>
          <w:numId w:val="3"/>
        </w:numPr>
        <w:ind w:left="720" w:hanging="360"/>
        <w:rPr>
          <w:u w:val="none"/>
        </w:rPr>
      </w:pPr>
      <w:r w:rsidDel="00000000" w:rsidR="00000000" w:rsidRPr="00000000">
        <w:rPr>
          <w:rtl w:val="0"/>
        </w:rPr>
        <w:t xml:space="preserve">From what I’ve seen. .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b w:val="1"/>
          <w:rtl w:val="0"/>
        </w:rPr>
        <w:t xml:space="preserve">Activity 4: </w:t>
      </w:r>
      <w:r w:rsidDel="00000000" w:rsidR="00000000" w:rsidRPr="00000000">
        <w:rPr>
          <w:color w:val="9900ff"/>
          <w:rtl w:val="0"/>
        </w:rPr>
        <w:t xml:space="preserve">synthesia video 15/16(recording removal)</w:t>
      </w:r>
      <w:r w:rsidDel="00000000" w:rsidR="00000000" w:rsidRPr="00000000">
        <w:rPr>
          <w:rtl w:val="0"/>
        </w:rPr>
        <w:t xml:space="preserve">/ </w:t>
      </w:r>
      <w:r w:rsidDel="00000000" w:rsidR="00000000" w:rsidRPr="00000000">
        <w:rPr>
          <w:color w:val="ff9900"/>
          <w:rtl w:val="0"/>
        </w:rPr>
        <w:t xml:space="preserve">360 knowledge check, multiple choice, relabel as activity 4</w:t>
      </w:r>
      <w:r w:rsidDel="00000000" w:rsidR="00000000" w:rsidRPr="00000000">
        <w:rPr>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f497a"/>
        </w:rPr>
      </w:pP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Now, let’s  think about your own habits and communication preferences. After all, there’s no one way to rephrase your communication to support your confidence. Norms in tone and delivery can vary widely and still reach the common goal of res</w:t>
      </w:r>
      <w:r w:rsidDel="00000000" w:rsidR="00000000" w:rsidRPr="00000000">
        <w:rPr>
          <w:color w:val="5f497a"/>
          <w:rtl w:val="0"/>
        </w:rPr>
        <w:t xml:space="preserve">pectful, clear, confident communication.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5f497a"/>
          <w:sz w:val="22"/>
          <w:szCs w:val="22"/>
          <w:u w:val="none"/>
          <w:shd w:fill="auto" w:val="clear"/>
          <w:vertAlign w:val="baseline"/>
        </w:rPr>
      </w:pP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It’s important you use language that feels comfortable and authentic to you!</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i w:val="0"/>
          <w:smallCaps w:val="0"/>
          <w:strike w:val="0"/>
          <w:color w:val="5f497a"/>
          <w:sz w:val="22"/>
          <w:szCs w:val="22"/>
          <w:u w:val="none"/>
          <w:shd w:fill="auto" w:val="clear"/>
          <w:vertAlign w:val="baseline"/>
        </w:rPr>
      </w:pPr>
      <w:r w:rsidDel="00000000" w:rsidR="00000000" w:rsidRPr="00000000">
        <w:rPr>
          <w:rFonts w:ascii="Cambria" w:cs="Cambria" w:eastAsia="Cambria" w:hAnsi="Cambria"/>
          <w:b w:val="0"/>
          <w:i w:val="0"/>
          <w:smallCaps w:val="0"/>
          <w:strike w:val="0"/>
          <w:color w:val="5f497a"/>
          <w:sz w:val="22"/>
          <w:szCs w:val="22"/>
          <w:u w:val="none"/>
          <w:shd w:fill="auto" w:val="clear"/>
          <w:vertAlign w:val="baseline"/>
          <w:rtl w:val="0"/>
        </w:rPr>
        <w:t xml:space="preserve">Let’s practice tailoring some confident phrases.</w:t>
      </w:r>
    </w:p>
    <w:p w:rsidR="00000000" w:rsidDel="00000000" w:rsidP="00000000" w:rsidRDefault="00000000" w:rsidRPr="00000000" w14:paraId="00000090">
      <w:pPr>
        <w:rPr>
          <w:color w:val="548dd4"/>
        </w:rPr>
      </w:pPr>
      <w:r w:rsidDel="00000000" w:rsidR="00000000" w:rsidRPr="00000000">
        <w:rPr>
          <w:b w:val="1"/>
          <w:color w:val="ff9900"/>
          <w:rtl w:val="0"/>
        </w:rPr>
        <w:t xml:space="preserve">360 header/</w:t>
      </w:r>
      <w:r w:rsidDel="00000000" w:rsidR="00000000" w:rsidRPr="00000000">
        <w:rPr>
          <w:b w:val="1"/>
          <w:rtl w:val="0"/>
        </w:rPr>
        <w:t xml:space="preserve"> </w:t>
      </w:r>
      <w:r w:rsidDel="00000000" w:rsidR="00000000" w:rsidRPr="00000000">
        <w:rPr>
          <w:b w:val="1"/>
          <w:color w:val="548dd4"/>
          <w:rtl w:val="0"/>
        </w:rPr>
        <w:t xml:space="preserve">Guided Practice Task:</w:t>
      </w:r>
      <w:r w:rsidDel="00000000" w:rsidR="00000000" w:rsidRPr="00000000">
        <w:rPr>
          <w:color w:val="548dd4"/>
          <w:rtl w:val="0"/>
        </w:rPr>
        <w:t xml:space="preserve"> Your Language in Action</w:t>
      </w:r>
    </w:p>
    <w:p w:rsidR="00000000" w:rsidDel="00000000" w:rsidP="00000000" w:rsidRDefault="00000000" w:rsidRPr="00000000" w14:paraId="00000091">
      <w:pPr>
        <w:numPr>
          <w:ilvl w:val="0"/>
          <w:numId w:val="9"/>
        </w:numPr>
        <w:ind w:left="720" w:hanging="360"/>
        <w:rPr>
          <w:color w:val="548dd4"/>
        </w:rPr>
      </w:pPr>
      <w:r w:rsidDel="00000000" w:rsidR="00000000" w:rsidRPr="00000000">
        <w:rPr>
          <w:color w:val="548dd4"/>
          <w:rtl w:val="0"/>
        </w:rPr>
        <w:t xml:space="preserve">Read the following short messages.</w:t>
      </w:r>
    </w:p>
    <w:p w:rsidR="00000000" w:rsidDel="00000000" w:rsidP="00000000" w:rsidRDefault="00000000" w:rsidRPr="00000000" w14:paraId="00000092">
      <w:pPr>
        <w:numPr>
          <w:ilvl w:val="0"/>
          <w:numId w:val="9"/>
        </w:numPr>
        <w:ind w:left="720" w:hanging="360"/>
        <w:rPr>
          <w:color w:val="548dd4"/>
        </w:rPr>
      </w:pPr>
      <w:r w:rsidDel="00000000" w:rsidR="00000000" w:rsidRPr="00000000">
        <w:rPr>
          <w:color w:val="548dd4"/>
          <w:rtl w:val="0"/>
        </w:rPr>
        <w:t xml:space="preserve">Identify the minimizing language in each one.</w:t>
      </w:r>
    </w:p>
    <w:p w:rsidR="00000000" w:rsidDel="00000000" w:rsidP="00000000" w:rsidRDefault="00000000" w:rsidRPr="00000000" w14:paraId="00000093">
      <w:pPr>
        <w:numPr>
          <w:ilvl w:val="0"/>
          <w:numId w:val="9"/>
        </w:numPr>
        <w:ind w:left="720" w:hanging="360"/>
        <w:rPr>
          <w:color w:val="548dd4"/>
        </w:rPr>
      </w:pPr>
      <w:r w:rsidDel="00000000" w:rsidR="00000000" w:rsidRPr="00000000">
        <w:rPr>
          <w:color w:val="548dd4"/>
          <w:rtl w:val="0"/>
        </w:rPr>
        <w:t xml:space="preserve">Choose the confident rephrase that you would be most comfortable using.</w:t>
      </w:r>
    </w:p>
    <w:p w:rsidR="00000000" w:rsidDel="00000000" w:rsidP="00000000" w:rsidRDefault="00000000" w:rsidRPr="00000000" w14:paraId="00000094">
      <w:pPr>
        <w:numPr>
          <w:ilvl w:val="0"/>
          <w:numId w:val="9"/>
        </w:numPr>
        <w:ind w:left="720" w:hanging="360"/>
        <w:rPr>
          <w:color w:val="548dd4"/>
        </w:rPr>
      </w:pPr>
      <w:sdt>
        <w:sdtPr>
          <w:id w:val="614423185"/>
          <w:tag w:val="goog_rdk_9"/>
        </w:sdtPr>
        <w:sdtContent>
          <w:commentRangeStart w:id="9"/>
        </w:sdtContent>
      </w:sdt>
      <w:sdt>
        <w:sdtPr>
          <w:id w:val="-323558514"/>
          <w:tag w:val="goog_rdk_10"/>
        </w:sdtPr>
        <w:sdtContent>
          <w:commentRangeStart w:id="10"/>
        </w:sdtContent>
      </w:sdt>
      <w:sdt>
        <w:sdtPr>
          <w:id w:val="776997803"/>
          <w:tag w:val="goog_rdk_11"/>
        </w:sdtPr>
        <w:sdtContent>
          <w:commentRangeStart w:id="11"/>
        </w:sdtContent>
      </w:sdt>
      <w:sdt>
        <w:sdtPr>
          <w:id w:val="-1480447446"/>
          <w:tag w:val="goog_rdk_12"/>
        </w:sdtPr>
        <w:sdtContent>
          <w:commentRangeStart w:id="12"/>
        </w:sdtContent>
      </w:sdt>
      <w:r w:rsidDel="00000000" w:rsidR="00000000" w:rsidRPr="00000000">
        <w:rPr>
          <w:color w:val="548dd4"/>
          <w:rtl w:val="0"/>
        </w:rPr>
        <w:t xml:space="preserve">Click the “microphone” button to record yourself saying the sentence out loud.</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color w:val="548dd4"/>
          <w:rtl w:val="0"/>
        </w:rPr>
        <w:t xml:space="preserve"> **(</w:t>
      </w:r>
      <w:r w:rsidDel="00000000" w:rsidR="00000000" w:rsidRPr="00000000">
        <w:rPr>
          <w:rtl w:val="0"/>
        </w:rPr>
        <w:t xml:space="preserve">ADDED SLIDE 16: REMOVED RECORDING INSTRUCTION: REPLACED WITH.. “Write your sentence with correct grammar and adjust the wording so it sounds natural as you practice reading it aloud</w:t>
      </w:r>
      <w:r w:rsidDel="00000000" w:rsidR="00000000" w:rsidRPr="00000000">
        <w:rPr>
          <w:color w:val="548dd4"/>
          <w:rtl w:val="0"/>
        </w:rPr>
        <w:t xml:space="preserve">.”)**</w:t>
      </w:r>
    </w:p>
    <w:p w:rsidR="00000000" w:rsidDel="00000000" w:rsidP="00000000" w:rsidRDefault="00000000" w:rsidRPr="00000000" w14:paraId="00000095">
      <w:pPr>
        <w:numPr>
          <w:ilvl w:val="0"/>
          <w:numId w:val="9"/>
        </w:numPr>
        <w:ind w:left="720" w:hanging="360"/>
        <w:rPr>
          <w:color w:val="548dd4"/>
          <w:u w:val="none"/>
        </w:rPr>
      </w:pPr>
      <w:r w:rsidDel="00000000" w:rsidR="00000000" w:rsidRPr="00000000">
        <w:rPr>
          <w:color w:val="548dd4"/>
          <w:rtl w:val="0"/>
        </w:rPr>
        <w:t xml:space="preserve">Reflect: How did it feel to use the phrase? Feel free to try again or try a different phrase. You can record yourself as many times as you like to feel comfortable.</w:t>
      </w:r>
    </w:p>
    <w:p w:rsidR="00000000" w:rsidDel="00000000" w:rsidP="00000000" w:rsidRDefault="00000000" w:rsidRPr="00000000" w14:paraId="00000096">
      <w:pPr>
        <w:rPr/>
      </w:pPr>
      <w:r w:rsidDel="00000000" w:rsidR="00000000" w:rsidRPr="00000000">
        <w:rPr>
          <w:b w:val="1"/>
          <w:rtl w:val="0"/>
        </w:rPr>
        <w:t xml:space="preserve">Example Message 1:</w:t>
      </w:r>
      <w:r w:rsidDel="00000000" w:rsidR="00000000" w:rsidRPr="00000000">
        <w:rPr>
          <w:rtl w:val="0"/>
        </w:rPr>
        <w:t xml:space="preserve"> </w:t>
      </w:r>
      <w:r w:rsidDel="00000000" w:rsidR="00000000" w:rsidRPr="00000000">
        <w:rPr>
          <w:color w:val="ff9900"/>
          <w:rtl w:val="0"/>
        </w:rPr>
        <w:t xml:space="preserve">360 knowledge check,</w:t>
      </w:r>
      <w:r w:rsidDel="00000000" w:rsidR="00000000" w:rsidRPr="00000000">
        <w:rPr>
          <w:rtl w:val="0"/>
        </w:rPr>
        <w:br w:type="textWrapping"/>
        <w:t xml:space="preserve">“Sorry, I just wanted to ask if maybe we could meet a bit earlier tomorrow?”</w:t>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Would you mind if we met at 1:00 tomorrow?</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Could we meet a little earlier tomorrow?</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can’t make the meeting at 1:30 tomorrow. Could we meet at 1:00 instead?</w:t>
      </w:r>
      <w:r w:rsidDel="00000000" w:rsidR="00000000" w:rsidRPr="00000000">
        <w:rPr>
          <w:rtl w:val="0"/>
        </w:rPr>
      </w:r>
    </w:p>
    <w:p w:rsidR="00000000" w:rsidDel="00000000" w:rsidP="00000000" w:rsidRDefault="00000000" w:rsidRPr="00000000" w14:paraId="0000009A">
      <w:pPr>
        <w:spacing w:after="0" w:line="240" w:lineRule="auto"/>
        <w:ind w:left="360" w:firstLine="0"/>
        <w:rPr>
          <w:rFonts w:ascii="Times New Roman" w:cs="Times New Roman" w:eastAsia="Times New Roman" w:hAnsi="Times New Roman"/>
          <w:sz w:val="24"/>
          <w:szCs w:val="24"/>
        </w:rPr>
      </w:pPr>
      <w:r w:rsidDel="00000000" w:rsidR="00000000" w:rsidRPr="00000000">
        <w:rPr>
          <w:color w:val="366091"/>
          <w:u w:val="single"/>
          <w:rtl w:val="0"/>
        </w:rPr>
        <w:t xml:space="preserve">LMS interaction:</w:t>
      </w:r>
      <w:r w:rsidDel="00000000" w:rsidR="00000000" w:rsidRPr="00000000">
        <w:rPr>
          <w:color w:val="366091"/>
          <w:rtl w:val="0"/>
        </w:rPr>
        <w:t xml:space="preserve"> </w:t>
      </w:r>
      <w:r w:rsidDel="00000000" w:rsidR="00000000" w:rsidRPr="00000000">
        <w:rPr>
          <w:rFonts w:ascii="REM" w:cs="REM" w:eastAsia="REM" w:hAnsi="REM"/>
          <w:sz w:val="24"/>
          <w:szCs w:val="24"/>
          <w:rtl w:val="0"/>
        </w:rPr>
        <w:t xml:space="preserve">🎙</w:t>
      </w:r>
      <w:r w:rsidDel="00000000" w:rsidR="00000000" w:rsidRPr="00000000">
        <w:rPr>
          <w:color w:val="366091"/>
          <w:rtl w:val="0"/>
        </w:rPr>
        <w:t xml:space="preserve"> Provide a record button and allow for playback </w:t>
      </w:r>
      <w:sdt>
        <w:sdtPr>
          <w:id w:val="-456995396"/>
          <w:tag w:val="goog_rdk_13"/>
        </w:sdtPr>
        <w:sdtContent>
          <w:r w:rsidDel="00000000" w:rsidR="00000000" w:rsidRPr="00000000">
            <w:rPr>
              <w:rFonts w:ascii="Andika" w:cs="Andika" w:eastAsia="Andika" w:hAnsi="Andika"/>
              <w:sz w:val="24"/>
              <w:szCs w:val="24"/>
              <w:rtl w:val="0"/>
            </w:rPr>
            <w:t xml:space="preserve">️ </w:t>
          </w:r>
        </w:sdtContent>
      </w:sdt>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rtl w:val="0"/>
        </w:rPr>
        <w:t xml:space="preserve">Example Message 2:</w:t>
      </w:r>
      <w:r w:rsidDel="00000000" w:rsidR="00000000" w:rsidRPr="00000000">
        <w:rPr>
          <w:rtl w:val="0"/>
        </w:rPr>
        <w:t xml:space="preserve"> </w:t>
      </w:r>
      <w:r w:rsidDel="00000000" w:rsidR="00000000" w:rsidRPr="00000000">
        <w:rPr>
          <w:color w:val="ff9900"/>
          <w:rtl w:val="0"/>
        </w:rPr>
        <w:t xml:space="preserve">360 knowledge check,</w:t>
      </w:r>
      <w:r w:rsidDel="00000000" w:rsidR="00000000" w:rsidRPr="00000000">
        <w:rPr>
          <w:rtl w:val="0"/>
        </w:rPr>
        <w:br w:type="textWrapping"/>
        <w:t xml:space="preserve">“This might be a dumb question, but how does this impact our timeline?”</w:t>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And what’s the impact on our timeline?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 do you expect this will impact our timeline?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Does this mean our timeline needs to shift?</w:t>
      </w:r>
      <w:r w:rsidDel="00000000" w:rsidR="00000000" w:rsidRPr="00000000">
        <w:rPr>
          <w:rtl w:val="0"/>
        </w:rPr>
      </w:r>
    </w:p>
    <w:p w:rsidR="00000000" w:rsidDel="00000000" w:rsidP="00000000" w:rsidRDefault="00000000" w:rsidRPr="00000000" w14:paraId="000000A0">
      <w:pPr>
        <w:spacing w:after="0" w:line="240" w:lineRule="auto"/>
        <w:ind w:left="360" w:firstLine="0"/>
        <w:rPr>
          <w:rFonts w:ascii="Times New Roman" w:cs="Times New Roman" w:eastAsia="Times New Roman" w:hAnsi="Times New Roman"/>
          <w:sz w:val="24"/>
          <w:szCs w:val="24"/>
        </w:rPr>
      </w:pPr>
      <w:r w:rsidDel="00000000" w:rsidR="00000000" w:rsidRPr="00000000">
        <w:rPr>
          <w:color w:val="366091"/>
          <w:u w:val="single"/>
          <w:rtl w:val="0"/>
        </w:rPr>
        <w:t xml:space="preserve">LMS interaction:</w:t>
      </w:r>
      <w:r w:rsidDel="00000000" w:rsidR="00000000" w:rsidRPr="00000000">
        <w:rPr>
          <w:color w:val="366091"/>
          <w:rtl w:val="0"/>
        </w:rPr>
        <w:t xml:space="preserve"> </w:t>
      </w:r>
      <w:r w:rsidDel="00000000" w:rsidR="00000000" w:rsidRPr="00000000">
        <w:rPr>
          <w:rFonts w:ascii="REM" w:cs="REM" w:eastAsia="REM" w:hAnsi="REM"/>
          <w:sz w:val="24"/>
          <w:szCs w:val="24"/>
          <w:rtl w:val="0"/>
        </w:rPr>
        <w:t xml:space="preserve">🎙</w:t>
      </w:r>
      <w:r w:rsidDel="00000000" w:rsidR="00000000" w:rsidRPr="00000000">
        <w:rPr>
          <w:color w:val="366091"/>
          <w:rtl w:val="0"/>
        </w:rPr>
        <w:t xml:space="preserve"> Provide a record button and allow for playback </w:t>
      </w:r>
      <w:sdt>
        <w:sdtPr>
          <w:id w:val="-940450329"/>
          <w:tag w:val="goog_rdk_14"/>
        </w:sdtPr>
        <w:sdtContent>
          <w:r w:rsidDel="00000000" w:rsidR="00000000" w:rsidRPr="00000000">
            <w:rPr>
              <w:rFonts w:ascii="Andika" w:cs="Andika" w:eastAsia="Andika" w:hAnsi="Andika"/>
              <w:sz w:val="24"/>
              <w:szCs w:val="24"/>
              <w:rtl w:val="0"/>
            </w:rPr>
            <w:t xml:space="preserve">️ </w:t>
          </w:r>
        </w:sdtContent>
      </w:sdt>
    </w:p>
    <w:p w:rsidR="00000000" w:rsidDel="00000000" w:rsidP="00000000" w:rsidRDefault="00000000" w:rsidRPr="00000000" w14:paraId="000000A1">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rPr/>
      </w:pPr>
      <w:r w:rsidDel="00000000" w:rsidR="00000000" w:rsidRPr="00000000">
        <w:rPr>
          <w:b w:val="1"/>
          <w:rtl w:val="0"/>
        </w:rPr>
        <w:t xml:space="preserve">Example Message 3:</w:t>
      </w:r>
      <w:r w:rsidDel="00000000" w:rsidR="00000000" w:rsidRPr="00000000">
        <w:rPr>
          <w:rtl w:val="0"/>
        </w:rPr>
        <w:t xml:space="preserve"> </w:t>
      </w:r>
      <w:r w:rsidDel="00000000" w:rsidR="00000000" w:rsidRPr="00000000">
        <w:rPr>
          <w:color w:val="ff9900"/>
          <w:rtl w:val="0"/>
        </w:rPr>
        <w:t xml:space="preserve">360 knowledge check,</w:t>
      </w:r>
      <w:r w:rsidDel="00000000" w:rsidR="00000000" w:rsidRPr="00000000">
        <w:rPr>
          <w:rtl w:val="0"/>
        </w:rPr>
        <w:br w:type="textWrapping"/>
        <w:t xml:space="preserve">“I’m probably overthinking this, but I noticed a small issue in the document.”</w:t>
      </w:r>
    </w:p>
    <w:p w:rsidR="00000000" w:rsidDel="00000000" w:rsidP="00000000" w:rsidRDefault="00000000" w:rsidRPr="00000000" w14:paraId="000000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noticed an issue in the document that I’d like us to review.</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I’d like to point out the small issue on page four. Is this a good time to review it? </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paragraph on page four includes a small issue we should discuss.</w:t>
      </w:r>
      <w:r w:rsidDel="00000000" w:rsidR="00000000" w:rsidRPr="00000000">
        <w:rPr>
          <w:rtl w:val="0"/>
        </w:rPr>
      </w:r>
    </w:p>
    <w:p w:rsidR="00000000" w:rsidDel="00000000" w:rsidP="00000000" w:rsidRDefault="00000000" w:rsidRPr="00000000" w14:paraId="000000A7">
      <w:pPr>
        <w:spacing w:after="0" w:line="240" w:lineRule="auto"/>
        <w:ind w:left="360" w:firstLine="0"/>
        <w:rPr>
          <w:rFonts w:ascii="REM" w:cs="REM" w:eastAsia="REM" w:hAnsi="REM"/>
          <w:sz w:val="24"/>
          <w:szCs w:val="24"/>
        </w:rPr>
      </w:pPr>
      <w:r w:rsidDel="00000000" w:rsidR="00000000" w:rsidRPr="00000000">
        <w:rPr>
          <w:color w:val="366091"/>
          <w:u w:val="single"/>
          <w:rtl w:val="0"/>
        </w:rPr>
        <w:t xml:space="preserve">LMS interaction:</w:t>
      </w:r>
      <w:r w:rsidDel="00000000" w:rsidR="00000000" w:rsidRPr="00000000">
        <w:rPr>
          <w:color w:val="366091"/>
          <w:rtl w:val="0"/>
        </w:rPr>
        <w:t xml:space="preserve"> </w:t>
      </w:r>
      <w:r w:rsidDel="00000000" w:rsidR="00000000" w:rsidRPr="00000000">
        <w:rPr>
          <w:rFonts w:ascii="REM" w:cs="REM" w:eastAsia="REM" w:hAnsi="REM"/>
          <w:sz w:val="24"/>
          <w:szCs w:val="24"/>
          <w:rtl w:val="0"/>
        </w:rPr>
        <w:t xml:space="preserve">🎙</w:t>
      </w:r>
      <w:r w:rsidDel="00000000" w:rsidR="00000000" w:rsidRPr="00000000">
        <w:rPr>
          <w:color w:val="366091"/>
          <w:rtl w:val="0"/>
        </w:rPr>
        <w:t xml:space="preserve"> Provide a record button and allow for playback </w:t>
      </w:r>
      <w:sdt>
        <w:sdtPr>
          <w:id w:val="-724762045"/>
          <w:tag w:val="goog_rdk_15"/>
        </w:sdtPr>
        <w:sdtContent>
          <w:r w:rsidDel="00000000" w:rsidR="00000000" w:rsidRPr="00000000">
            <w:rPr>
              <w:rFonts w:ascii="Andika" w:cs="Andika" w:eastAsia="Andika" w:hAnsi="Andika"/>
              <w:sz w:val="24"/>
              <w:szCs w:val="24"/>
              <w:rtl w:val="0"/>
            </w:rPr>
            <w:t xml:space="preserve">️ </w:t>
          </w:r>
        </w:sdtContent>
      </w:sdt>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color w:val="366091"/>
        </w:rPr>
      </w:pPr>
      <w:r w:rsidDel="00000000" w:rsidR="00000000" w:rsidRPr="00000000">
        <w:rPr>
          <w:color w:val="ff9900"/>
          <w:rtl w:val="0"/>
        </w:rPr>
        <w:t xml:space="preserve">360 statement note: </w:t>
      </w:r>
      <w:r w:rsidDel="00000000" w:rsidR="00000000" w:rsidRPr="00000000">
        <w:rPr>
          <w:color w:val="366091"/>
          <w:rtl w:val="0"/>
        </w:rPr>
        <w:t xml:space="preserve">Feedback: These versions are all still warm without undercutting your presence and value in the conversation. Practicing rephrases like this will help you use more assertive language when the time is right!</w:t>
      </w:r>
    </w:p>
    <w:p w:rsidR="00000000" w:rsidDel="00000000" w:rsidP="00000000" w:rsidRDefault="00000000" w:rsidRPr="00000000" w14:paraId="000000AA">
      <w:pPr>
        <w:spacing w:line="240" w:lineRule="auto"/>
        <w:rPr>
          <w:b w:val="1"/>
          <w:color w:val="9900ff"/>
        </w:rPr>
      </w:pPr>
      <w:r w:rsidDel="00000000" w:rsidR="00000000" w:rsidRPr="00000000">
        <w:rPr>
          <w:b w:val="1"/>
          <w:rtl w:val="0"/>
        </w:rPr>
        <w:t xml:space="preserve">Activity 5:</w:t>
      </w:r>
      <w:r w:rsidDel="00000000" w:rsidR="00000000" w:rsidRPr="00000000">
        <w:rPr>
          <w:rtl w:val="0"/>
        </w:rPr>
        <w:t xml:space="preserve"> </w:t>
      </w:r>
      <w:r w:rsidDel="00000000" w:rsidR="00000000" w:rsidRPr="00000000">
        <w:rPr>
          <w:color w:val="ff9900"/>
          <w:rtl w:val="0"/>
        </w:rPr>
        <w:t xml:space="preserve">360 content/</w:t>
      </w:r>
      <w:r w:rsidDel="00000000" w:rsidR="00000000" w:rsidRPr="00000000">
        <w:rPr>
          <w:color w:val="9900ff"/>
          <w:rtl w:val="0"/>
        </w:rPr>
        <w:t xml:space="preserve">synthesia video 17</w:t>
      </w:r>
      <w:r w:rsidDel="00000000" w:rsidR="00000000" w:rsidRPr="00000000">
        <w:rPr>
          <w:rtl w:val="0"/>
        </w:rPr>
      </w:r>
    </w:p>
    <w:p w:rsidR="00000000" w:rsidDel="00000000" w:rsidP="00000000" w:rsidRDefault="00000000" w:rsidRPr="00000000" w14:paraId="000000AB">
      <w:pPr>
        <w:spacing w:line="240" w:lineRule="auto"/>
        <w:rPr>
          <w:color w:val="5f497a"/>
        </w:rPr>
      </w:pPr>
      <w:r w:rsidDel="00000000" w:rsidR="00000000" w:rsidRPr="00000000">
        <w:rPr>
          <w:color w:val="5f497a"/>
          <w:rtl w:val="0"/>
        </w:rPr>
        <w:t xml:space="preserve">Now that you’ve had the chance to practice some assertive language, it’s time to practice creating your own responses.</w:t>
      </w:r>
    </w:p>
    <w:p w:rsidR="00000000" w:rsidDel="00000000" w:rsidP="00000000" w:rsidRDefault="00000000" w:rsidRPr="00000000" w14:paraId="000000AC">
      <w:pPr>
        <w:spacing w:line="240" w:lineRule="auto"/>
        <w:rPr>
          <w:color w:val="5f497a"/>
        </w:rPr>
      </w:pPr>
      <w:r w:rsidDel="00000000" w:rsidR="00000000" w:rsidRPr="00000000">
        <w:rPr>
          <w:color w:val="5f497a"/>
          <w:rtl w:val="0"/>
        </w:rPr>
        <w:t xml:space="preserve">**</w:t>
      </w:r>
      <w:r w:rsidDel="00000000" w:rsidR="00000000" w:rsidRPr="00000000">
        <w:rPr>
          <w:i w:val="1"/>
          <w:color w:val="5f497a"/>
          <w:rtl w:val="0"/>
        </w:rPr>
        <w:t xml:space="preserve">(When you’re ready, you can move on to the Independent Practice Task: Your Language in Action. Simply follow the directions and continue at your own pace.)</w:t>
      </w:r>
      <w:r w:rsidDel="00000000" w:rsidR="00000000" w:rsidRPr="00000000">
        <w:rPr>
          <w:color w:val="5f497a"/>
          <w:rtl w:val="0"/>
        </w:rPr>
        <w:t xml:space="preserve">**</w:t>
      </w:r>
      <w:r w:rsidDel="00000000" w:rsidR="00000000" w:rsidRPr="00000000">
        <w:rPr>
          <w:rtl w:val="0"/>
        </w:rPr>
      </w:r>
    </w:p>
    <w:p w:rsidR="00000000" w:rsidDel="00000000" w:rsidP="00000000" w:rsidRDefault="00000000" w:rsidRPr="00000000" w14:paraId="000000AD">
      <w:pPr>
        <w:rPr>
          <w:color w:val="548dd4"/>
        </w:rPr>
      </w:pPr>
      <w:r w:rsidDel="00000000" w:rsidR="00000000" w:rsidRPr="00000000">
        <w:rPr>
          <w:color w:val="ff9900"/>
          <w:rtl w:val="0"/>
        </w:rPr>
        <w:t xml:space="preserve">360 content: </w:t>
      </w:r>
      <w:r w:rsidDel="00000000" w:rsidR="00000000" w:rsidRPr="00000000">
        <w:rPr>
          <w:b w:val="1"/>
          <w:color w:val="548dd4"/>
          <w:rtl w:val="0"/>
        </w:rPr>
        <w:t xml:space="preserve">Independent Practice Task:</w:t>
      </w:r>
      <w:r w:rsidDel="00000000" w:rsidR="00000000" w:rsidRPr="00000000">
        <w:rPr>
          <w:color w:val="548dd4"/>
          <w:rtl w:val="0"/>
        </w:rPr>
        <w:t xml:space="preserve"> Your Language in Action</w:t>
      </w:r>
    </w:p>
    <w:p w:rsidR="00000000" w:rsidDel="00000000" w:rsidP="00000000" w:rsidRDefault="00000000" w:rsidRPr="00000000" w14:paraId="000000AE">
      <w:pPr>
        <w:numPr>
          <w:ilvl w:val="0"/>
          <w:numId w:val="13"/>
        </w:numPr>
        <w:spacing w:after="0" w:afterAutospacing="0"/>
        <w:ind w:left="720" w:hanging="360"/>
        <w:rPr>
          <w:color w:val="548dd4"/>
          <w:u w:val="none"/>
        </w:rPr>
      </w:pPr>
      <w:r w:rsidDel="00000000" w:rsidR="00000000" w:rsidRPr="00000000">
        <w:rPr>
          <w:color w:val="548dd4"/>
          <w:rtl w:val="0"/>
        </w:rPr>
        <w:t xml:space="preserve">Read the following short messages.</w:t>
      </w:r>
    </w:p>
    <w:p w:rsidR="00000000" w:rsidDel="00000000" w:rsidP="00000000" w:rsidRDefault="00000000" w:rsidRPr="00000000" w14:paraId="000000AF">
      <w:pPr>
        <w:numPr>
          <w:ilvl w:val="0"/>
          <w:numId w:val="13"/>
        </w:numPr>
        <w:spacing w:after="0" w:afterAutospacing="0"/>
        <w:ind w:left="720" w:hanging="360"/>
        <w:rPr>
          <w:color w:val="548dd4"/>
          <w:u w:val="none"/>
        </w:rPr>
      </w:pPr>
      <w:r w:rsidDel="00000000" w:rsidR="00000000" w:rsidRPr="00000000">
        <w:rPr>
          <w:color w:val="548dd4"/>
          <w:rtl w:val="0"/>
        </w:rPr>
        <w:t xml:space="preserve">Create a response to each message that is polite and warm without minimizing your message.</w:t>
      </w:r>
    </w:p>
    <w:p w:rsidR="00000000" w:rsidDel="00000000" w:rsidP="00000000" w:rsidRDefault="00000000" w:rsidRPr="00000000" w14:paraId="000000B0">
      <w:pPr>
        <w:numPr>
          <w:ilvl w:val="0"/>
          <w:numId w:val="13"/>
        </w:numPr>
        <w:spacing w:after="0" w:afterAutospacing="0"/>
        <w:ind w:left="720" w:hanging="360"/>
        <w:rPr>
          <w:color w:val="548dd4"/>
          <w:u w:val="none"/>
        </w:rPr>
      </w:pPr>
      <w:r w:rsidDel="00000000" w:rsidR="00000000" w:rsidRPr="00000000">
        <w:rPr>
          <w:color w:val="548dd4"/>
          <w:rtl w:val="0"/>
        </w:rPr>
        <w:t xml:space="preserve">Click the “microphone” button to record yourself saying the response out loud. </w:t>
      </w:r>
      <w:r w:rsidDel="00000000" w:rsidR="00000000" w:rsidRPr="00000000">
        <w:rPr>
          <w:i w:val="1"/>
          <w:color w:val="548dd4"/>
          <w:rtl w:val="0"/>
        </w:rPr>
        <w:t xml:space="preserve">(Practice saying the phrase out loud to yourself or a trusted person) **(EDIT FOR RECORDING REMOVAL : Write your response with correct grammar and adjust the wording so it sounds natural as you practice reading it aloud.</w:t>
      </w:r>
      <w:r w:rsidDel="00000000" w:rsidR="00000000" w:rsidRPr="00000000">
        <w:rPr>
          <w:color w:val="548dd4"/>
          <w:rtl w:val="0"/>
        </w:rPr>
        <w:t xml:space="preserve">)**</w:t>
      </w:r>
    </w:p>
    <w:p w:rsidR="00000000" w:rsidDel="00000000" w:rsidP="00000000" w:rsidRDefault="00000000" w:rsidRPr="00000000" w14:paraId="000000B1">
      <w:pPr>
        <w:numPr>
          <w:ilvl w:val="0"/>
          <w:numId w:val="13"/>
        </w:numPr>
        <w:ind w:left="720" w:hanging="360"/>
        <w:rPr>
          <w:color w:val="548dd4"/>
          <w:u w:val="none"/>
        </w:rPr>
      </w:pPr>
      <w:r w:rsidDel="00000000" w:rsidR="00000000" w:rsidRPr="00000000">
        <w:rPr>
          <w:color w:val="548dd4"/>
          <w:rtl w:val="0"/>
        </w:rPr>
        <w:t xml:space="preserve">Reflect: How did it feel to use the phrase? Feel free to try again or try a different phrase. You can record yourself as many times as you like to feel comfortable.</w:t>
      </w:r>
    </w:p>
    <w:p w:rsidR="00000000" w:rsidDel="00000000" w:rsidP="00000000" w:rsidRDefault="00000000" w:rsidRPr="00000000" w14:paraId="000000B2">
      <w:pPr>
        <w:rPr/>
      </w:pPr>
      <w:r w:rsidDel="00000000" w:rsidR="00000000" w:rsidRPr="00000000">
        <w:rPr>
          <w:b w:val="1"/>
          <w:rtl w:val="0"/>
        </w:rPr>
        <w:t xml:space="preserve">Example Message 1:</w:t>
      </w:r>
      <w:r w:rsidDel="00000000" w:rsidR="00000000" w:rsidRPr="00000000">
        <w:rPr>
          <w:rtl w:val="0"/>
        </w:rPr>
        <w:t xml:space="preserve"> </w:t>
      </w:r>
      <w:r w:rsidDel="00000000" w:rsidR="00000000" w:rsidRPr="00000000">
        <w:rPr>
          <w:color w:val="ff9900"/>
          <w:rtl w:val="0"/>
        </w:rPr>
        <w:t xml:space="preserve">360 content</w:t>
      </w:r>
      <w:r w:rsidDel="00000000" w:rsidR="00000000" w:rsidRPr="00000000">
        <w:rPr>
          <w:rtl w:val="0"/>
        </w:rPr>
        <w:br w:type="textWrapping"/>
        <w:t xml:space="preserve">“What do you think about the timeline for this project?”</w:t>
      </w:r>
    </w:p>
    <w:p w:rsidR="00000000" w:rsidDel="00000000" w:rsidP="00000000" w:rsidRDefault="00000000" w:rsidRPr="00000000" w14:paraId="000000B3">
      <w:pPr>
        <w:spacing w:after="0" w:line="240" w:lineRule="auto"/>
        <w:ind w:left="360" w:firstLine="0"/>
        <w:rPr>
          <w:rFonts w:ascii="Times New Roman" w:cs="Times New Roman" w:eastAsia="Times New Roman" w:hAnsi="Times New Roman"/>
          <w:sz w:val="24"/>
          <w:szCs w:val="24"/>
        </w:rPr>
      </w:pPr>
      <w:r w:rsidDel="00000000" w:rsidR="00000000" w:rsidRPr="00000000">
        <w:rPr>
          <w:color w:val="366091"/>
          <w:u w:val="single"/>
          <w:rtl w:val="0"/>
        </w:rPr>
        <w:t xml:space="preserve">LMS prompt:</w:t>
      </w:r>
      <w:r w:rsidDel="00000000" w:rsidR="00000000" w:rsidRPr="00000000">
        <w:rPr>
          <w:color w:val="366091"/>
          <w:rtl w:val="0"/>
        </w:rPr>
        <w:t xml:space="preserve"> Tell your colleague you think the deadline is unrealistic.</w:t>
      </w:r>
      <w:r w:rsidDel="00000000" w:rsidR="00000000" w:rsidRPr="00000000">
        <w:rPr>
          <w:color w:val="366091"/>
          <w:u w:val="single"/>
          <w:rtl w:val="0"/>
        </w:rPr>
        <w:br w:type="textWrapping"/>
        <w:t xml:space="preserve">**LMS interaction:</w:t>
      </w:r>
      <w:r w:rsidDel="00000000" w:rsidR="00000000" w:rsidRPr="00000000">
        <w:rPr>
          <w:color w:val="366091"/>
          <w:rtl w:val="0"/>
        </w:rPr>
        <w:t xml:space="preserve"> </w:t>
      </w:r>
      <w:r w:rsidDel="00000000" w:rsidR="00000000" w:rsidRPr="00000000">
        <w:rPr>
          <w:rFonts w:ascii="REM" w:cs="REM" w:eastAsia="REM" w:hAnsi="REM"/>
          <w:sz w:val="24"/>
          <w:szCs w:val="24"/>
          <w:rtl w:val="0"/>
        </w:rPr>
        <w:t xml:space="preserve">🎙</w:t>
      </w:r>
      <w:r w:rsidDel="00000000" w:rsidR="00000000" w:rsidRPr="00000000">
        <w:rPr>
          <w:color w:val="366091"/>
          <w:rtl w:val="0"/>
        </w:rPr>
        <w:t xml:space="preserve"> Provide a record button and allow for playback </w:t>
      </w:r>
      <w:sdt>
        <w:sdtPr>
          <w:id w:val="-1499879687"/>
          <w:tag w:val="goog_rdk_16"/>
        </w:sdtPr>
        <w:sdtContent>
          <w:r w:rsidDel="00000000" w:rsidR="00000000" w:rsidRPr="00000000">
            <w:rPr>
              <w:rFonts w:ascii="Andika" w:cs="Andika" w:eastAsia="Andika" w:hAnsi="Andika"/>
              <w:sz w:val="24"/>
              <w:szCs w:val="24"/>
              <w:rtl w:val="0"/>
            </w:rPr>
            <w:t xml:space="preserve">️ </w:t>
          </w:r>
        </w:sdtContent>
      </w:sdt>
    </w:p>
    <w:p w:rsidR="00000000" w:rsidDel="00000000" w:rsidP="00000000" w:rsidRDefault="00000000" w:rsidRPr="00000000" w14:paraId="000000B4">
      <w:pPr>
        <w:spacing w:after="0" w:line="240" w:lineRule="auto"/>
        <w:ind w:left="360" w:firstLine="0"/>
        <w:rPr>
          <w:color w:val="366091"/>
        </w:rPr>
      </w:pPr>
      <w:r w:rsidDel="00000000" w:rsidR="00000000" w:rsidRPr="00000000">
        <w:rPr>
          <w:color w:val="366091"/>
          <w:u w:val="single"/>
          <w:rtl w:val="0"/>
        </w:rPr>
        <w:t xml:space="preserve">LMS suggestion:</w:t>
      </w:r>
      <w:r w:rsidDel="00000000" w:rsidR="00000000" w:rsidRPr="00000000">
        <w:rPr>
          <w:color w:val="366091"/>
          <w:rtl w:val="0"/>
        </w:rPr>
        <w:t xml:space="preserve"> There are lots of ways you could have chosen to respond. Here are a few ideas:</w:t>
      </w:r>
    </w:p>
    <w:p w:rsidR="00000000" w:rsidDel="00000000" w:rsidP="00000000" w:rsidRDefault="00000000" w:rsidRPr="00000000" w14:paraId="000000B5">
      <w:pPr>
        <w:numPr>
          <w:ilvl w:val="0"/>
          <w:numId w:val="1"/>
        </w:numPr>
        <w:spacing w:after="0" w:line="240" w:lineRule="auto"/>
        <w:ind w:left="720" w:hanging="360"/>
        <w:rPr>
          <w:color w:val="366091"/>
          <w:u w:val="none"/>
        </w:rPr>
      </w:pPr>
      <w:r w:rsidDel="00000000" w:rsidR="00000000" w:rsidRPr="00000000">
        <w:rPr>
          <w:color w:val="366091"/>
          <w:rtl w:val="0"/>
        </w:rPr>
        <w:t xml:space="preserve">Truthfully, I don’t think it’s a very realistic deadline. I’d like to give the team a few more weeks to make sure they can do their best work.</w:t>
      </w:r>
    </w:p>
    <w:p w:rsidR="00000000" w:rsidDel="00000000" w:rsidP="00000000" w:rsidRDefault="00000000" w:rsidRPr="00000000" w14:paraId="000000B6">
      <w:pPr>
        <w:numPr>
          <w:ilvl w:val="0"/>
          <w:numId w:val="1"/>
        </w:numPr>
        <w:spacing w:after="0" w:line="240" w:lineRule="auto"/>
        <w:ind w:left="720" w:hanging="360"/>
        <w:rPr>
          <w:color w:val="366091"/>
          <w:u w:val="none"/>
        </w:rPr>
      </w:pPr>
      <w:r w:rsidDel="00000000" w:rsidR="00000000" w:rsidRPr="00000000">
        <w:rPr>
          <w:color w:val="366091"/>
          <w:rtl w:val="0"/>
        </w:rPr>
        <w:t xml:space="preserve">I’d be much more comfortable if we moved the deadline by a couple weeks.</w:t>
      </w:r>
    </w:p>
    <w:p w:rsidR="00000000" w:rsidDel="00000000" w:rsidP="00000000" w:rsidRDefault="00000000" w:rsidRPr="00000000" w14:paraId="000000B7">
      <w:pPr>
        <w:numPr>
          <w:ilvl w:val="0"/>
          <w:numId w:val="1"/>
        </w:numPr>
        <w:spacing w:after="0" w:line="240" w:lineRule="auto"/>
        <w:ind w:left="720" w:hanging="360"/>
        <w:rPr>
          <w:color w:val="366091"/>
          <w:u w:val="none"/>
        </w:rPr>
      </w:pPr>
      <w:r w:rsidDel="00000000" w:rsidR="00000000" w:rsidRPr="00000000">
        <w:rPr>
          <w:color w:val="366091"/>
          <w:rtl w:val="0"/>
        </w:rPr>
        <w:t xml:space="preserve">This deadline will put a lot of stress on the team. I suggest we aim to close the project two weeks later.</w:t>
      </w:r>
    </w:p>
    <w:p w:rsidR="00000000" w:rsidDel="00000000" w:rsidP="00000000" w:rsidRDefault="00000000" w:rsidRPr="00000000" w14:paraId="000000B8">
      <w:pPr>
        <w:rPr>
          <w:color w:val="366091"/>
        </w:rPr>
      </w:pPr>
      <w:r w:rsidDel="00000000" w:rsidR="00000000" w:rsidRPr="00000000">
        <w:rPr>
          <w:rtl w:val="0"/>
        </w:rPr>
      </w:r>
    </w:p>
    <w:p w:rsidR="00000000" w:rsidDel="00000000" w:rsidP="00000000" w:rsidRDefault="00000000" w:rsidRPr="00000000" w14:paraId="000000B9">
      <w:pPr>
        <w:rPr/>
      </w:pPr>
      <w:r w:rsidDel="00000000" w:rsidR="00000000" w:rsidRPr="00000000">
        <w:rPr>
          <w:b w:val="1"/>
          <w:rtl w:val="0"/>
        </w:rPr>
        <w:t xml:space="preserve">Example Message 2:</w:t>
      </w:r>
      <w:r w:rsidDel="00000000" w:rsidR="00000000" w:rsidRPr="00000000">
        <w:rPr>
          <w:rtl w:val="0"/>
        </w:rPr>
        <w:t xml:space="preserve"> </w:t>
      </w:r>
      <w:r w:rsidDel="00000000" w:rsidR="00000000" w:rsidRPr="00000000">
        <w:rPr>
          <w:color w:val="ff9900"/>
          <w:rtl w:val="0"/>
        </w:rPr>
        <w:t xml:space="preserve">360 content</w:t>
      </w:r>
      <w:r w:rsidDel="00000000" w:rsidR="00000000" w:rsidRPr="00000000">
        <w:rPr>
          <w:rtl w:val="0"/>
        </w:rPr>
        <w:br w:type="textWrapping"/>
        <w:t xml:space="preserve">“I think we’re ready to move on.”</w:t>
      </w:r>
    </w:p>
    <w:p w:rsidR="00000000" w:rsidDel="00000000" w:rsidP="00000000" w:rsidRDefault="00000000" w:rsidRPr="00000000" w14:paraId="000000BA">
      <w:pPr>
        <w:spacing w:after="0" w:line="240" w:lineRule="auto"/>
        <w:ind w:left="360" w:firstLine="0"/>
        <w:rPr>
          <w:color w:val="366091"/>
          <w:u w:val="single"/>
        </w:rPr>
      </w:pPr>
      <w:r w:rsidDel="00000000" w:rsidR="00000000" w:rsidRPr="00000000">
        <w:rPr>
          <w:color w:val="366091"/>
          <w:u w:val="single"/>
          <w:rtl w:val="0"/>
        </w:rPr>
        <w:t xml:space="preserve">LMS prompt:</w:t>
      </w:r>
      <w:r w:rsidDel="00000000" w:rsidR="00000000" w:rsidRPr="00000000">
        <w:rPr>
          <w:color w:val="366091"/>
          <w:rtl w:val="0"/>
        </w:rPr>
        <w:t xml:space="preserve"> Tell your colleague you have another thought on the current topic before the meeting moves on to another subject.</w:t>
      </w:r>
      <w:r w:rsidDel="00000000" w:rsidR="00000000" w:rsidRPr="00000000">
        <w:rPr>
          <w:rtl w:val="0"/>
        </w:rPr>
      </w:r>
    </w:p>
    <w:p w:rsidR="00000000" w:rsidDel="00000000" w:rsidP="00000000" w:rsidRDefault="00000000" w:rsidRPr="00000000" w14:paraId="000000BB">
      <w:pPr>
        <w:spacing w:after="0" w:line="240" w:lineRule="auto"/>
        <w:ind w:left="360" w:firstLine="0"/>
        <w:rPr>
          <w:rFonts w:ascii="Times New Roman" w:cs="Times New Roman" w:eastAsia="Times New Roman" w:hAnsi="Times New Roman"/>
          <w:sz w:val="24"/>
          <w:szCs w:val="24"/>
        </w:rPr>
      </w:pPr>
      <w:r w:rsidDel="00000000" w:rsidR="00000000" w:rsidRPr="00000000">
        <w:rPr>
          <w:color w:val="366091"/>
          <w:u w:val="single"/>
          <w:rtl w:val="0"/>
        </w:rPr>
        <w:t xml:space="preserve">**LMS interaction:</w:t>
      </w:r>
      <w:r w:rsidDel="00000000" w:rsidR="00000000" w:rsidRPr="00000000">
        <w:rPr>
          <w:color w:val="366091"/>
          <w:rtl w:val="0"/>
        </w:rPr>
        <w:t xml:space="preserve"> </w:t>
      </w:r>
      <w:r w:rsidDel="00000000" w:rsidR="00000000" w:rsidRPr="00000000">
        <w:rPr>
          <w:rFonts w:ascii="REM" w:cs="REM" w:eastAsia="REM" w:hAnsi="REM"/>
          <w:sz w:val="24"/>
          <w:szCs w:val="24"/>
          <w:rtl w:val="0"/>
        </w:rPr>
        <w:t xml:space="preserve">🎙</w:t>
      </w:r>
      <w:r w:rsidDel="00000000" w:rsidR="00000000" w:rsidRPr="00000000">
        <w:rPr>
          <w:color w:val="366091"/>
          <w:rtl w:val="0"/>
        </w:rPr>
        <w:t xml:space="preserve"> Provide a record button and allow for playback </w:t>
      </w:r>
      <w:sdt>
        <w:sdtPr>
          <w:id w:val="-143220948"/>
          <w:tag w:val="goog_rdk_17"/>
        </w:sdtPr>
        <w:sdtContent>
          <w:r w:rsidDel="00000000" w:rsidR="00000000" w:rsidRPr="00000000">
            <w:rPr>
              <w:rFonts w:ascii="Andika" w:cs="Andika" w:eastAsia="Andika" w:hAnsi="Andika"/>
              <w:sz w:val="24"/>
              <w:szCs w:val="24"/>
              <w:rtl w:val="0"/>
            </w:rPr>
            <w:t xml:space="preserve">️ </w:t>
          </w:r>
        </w:sdtContent>
      </w:sdt>
    </w:p>
    <w:p w:rsidR="00000000" w:rsidDel="00000000" w:rsidP="00000000" w:rsidRDefault="00000000" w:rsidRPr="00000000" w14:paraId="000000BC">
      <w:pPr>
        <w:spacing w:after="0" w:line="240" w:lineRule="auto"/>
        <w:ind w:left="360" w:firstLine="0"/>
        <w:rPr>
          <w:color w:val="366091"/>
        </w:rPr>
      </w:pPr>
      <w:r w:rsidDel="00000000" w:rsidR="00000000" w:rsidRPr="00000000">
        <w:rPr>
          <w:color w:val="366091"/>
          <w:u w:val="single"/>
          <w:rtl w:val="0"/>
        </w:rPr>
        <w:t xml:space="preserve">LMS suggestion:</w:t>
      </w:r>
      <w:r w:rsidDel="00000000" w:rsidR="00000000" w:rsidRPr="00000000">
        <w:rPr>
          <w:color w:val="366091"/>
          <w:rtl w:val="0"/>
        </w:rPr>
        <w:t xml:space="preserve"> There are lots of ways you could have chosen to respond. Here are a few ideas:</w:t>
      </w:r>
    </w:p>
    <w:p w:rsidR="00000000" w:rsidDel="00000000" w:rsidP="00000000" w:rsidRDefault="00000000" w:rsidRPr="00000000" w14:paraId="000000BD">
      <w:pPr>
        <w:numPr>
          <w:ilvl w:val="0"/>
          <w:numId w:val="1"/>
        </w:numPr>
        <w:spacing w:after="0" w:line="240" w:lineRule="auto"/>
        <w:ind w:left="720" w:hanging="360"/>
        <w:rPr>
          <w:color w:val="366091"/>
        </w:rPr>
      </w:pPr>
      <w:r w:rsidDel="00000000" w:rsidR="00000000" w:rsidRPr="00000000">
        <w:rPr>
          <w:color w:val="366091"/>
          <w:rtl w:val="0"/>
        </w:rPr>
        <w:t xml:space="preserve">Actually, I’d like to add one more thing.</w:t>
      </w:r>
    </w:p>
    <w:p w:rsidR="00000000" w:rsidDel="00000000" w:rsidP="00000000" w:rsidRDefault="00000000" w:rsidRPr="00000000" w14:paraId="000000BE">
      <w:pPr>
        <w:numPr>
          <w:ilvl w:val="0"/>
          <w:numId w:val="1"/>
        </w:numPr>
        <w:spacing w:after="0" w:line="240" w:lineRule="auto"/>
        <w:ind w:left="720" w:hanging="360"/>
        <w:rPr>
          <w:color w:val="366091"/>
          <w:u w:val="none"/>
        </w:rPr>
      </w:pPr>
      <w:r w:rsidDel="00000000" w:rsidR="00000000" w:rsidRPr="00000000">
        <w:rPr>
          <w:color w:val="366091"/>
          <w:rtl w:val="0"/>
        </w:rPr>
        <w:t xml:space="preserve">Before we move on, could I add one more thought?</w:t>
      </w:r>
    </w:p>
    <w:p w:rsidR="00000000" w:rsidDel="00000000" w:rsidP="00000000" w:rsidRDefault="00000000" w:rsidRPr="00000000" w14:paraId="000000BF">
      <w:pPr>
        <w:numPr>
          <w:ilvl w:val="0"/>
          <w:numId w:val="1"/>
        </w:numPr>
        <w:spacing w:after="0" w:line="240" w:lineRule="auto"/>
        <w:ind w:left="720" w:hanging="360"/>
        <w:rPr>
          <w:color w:val="366091"/>
          <w:u w:val="none"/>
        </w:rPr>
      </w:pPr>
      <w:r w:rsidDel="00000000" w:rsidR="00000000" w:rsidRPr="00000000">
        <w:rPr>
          <w:color w:val="366091"/>
          <w:rtl w:val="0"/>
        </w:rPr>
        <w:t xml:space="preserve">Before we do, let’s briefly think about. . .</w:t>
      </w:r>
    </w:p>
    <w:p w:rsidR="00000000" w:rsidDel="00000000" w:rsidP="00000000" w:rsidRDefault="00000000" w:rsidRPr="00000000" w14:paraId="000000C0">
      <w:pPr>
        <w:rPr>
          <w:color w:val="366091"/>
        </w:rPr>
      </w:pPr>
      <w:r w:rsidDel="00000000" w:rsidR="00000000" w:rsidRPr="00000000">
        <w:rPr>
          <w:rtl w:val="0"/>
        </w:rPr>
      </w:r>
    </w:p>
    <w:p w:rsidR="00000000" w:rsidDel="00000000" w:rsidP="00000000" w:rsidRDefault="00000000" w:rsidRPr="00000000" w14:paraId="000000C1">
      <w:pPr>
        <w:rPr/>
      </w:pPr>
      <w:r w:rsidDel="00000000" w:rsidR="00000000" w:rsidRPr="00000000">
        <w:rPr>
          <w:b w:val="1"/>
          <w:rtl w:val="0"/>
        </w:rPr>
        <w:t xml:space="preserve">Example Message 3:</w:t>
      </w:r>
      <w:r w:rsidDel="00000000" w:rsidR="00000000" w:rsidRPr="00000000">
        <w:rPr>
          <w:rtl w:val="0"/>
        </w:rPr>
        <w:t xml:space="preserve"> </w:t>
      </w:r>
      <w:r w:rsidDel="00000000" w:rsidR="00000000" w:rsidRPr="00000000">
        <w:rPr>
          <w:color w:val="ff9900"/>
          <w:rtl w:val="0"/>
        </w:rPr>
        <w:t xml:space="preserve">360 content</w:t>
      </w:r>
      <w:r w:rsidDel="00000000" w:rsidR="00000000" w:rsidRPr="00000000">
        <w:rPr>
          <w:rtl w:val="0"/>
        </w:rPr>
        <w:br w:type="textWrapping"/>
        <w:t xml:space="preserve">“I think we can probably shift the budget a little to get what we need for the event.”</w:t>
      </w:r>
    </w:p>
    <w:p w:rsidR="00000000" w:rsidDel="00000000" w:rsidP="00000000" w:rsidRDefault="00000000" w:rsidRPr="00000000" w14:paraId="000000C2">
      <w:pPr>
        <w:spacing w:after="0" w:line="240" w:lineRule="auto"/>
        <w:ind w:left="360" w:firstLine="0"/>
        <w:rPr>
          <w:color w:val="366091"/>
          <w:u w:val="single"/>
        </w:rPr>
      </w:pPr>
      <w:r w:rsidDel="00000000" w:rsidR="00000000" w:rsidRPr="00000000">
        <w:rPr>
          <w:color w:val="366091"/>
          <w:u w:val="single"/>
          <w:rtl w:val="0"/>
        </w:rPr>
        <w:t xml:space="preserve">LMS prompt:</w:t>
      </w:r>
      <w:r w:rsidDel="00000000" w:rsidR="00000000" w:rsidRPr="00000000">
        <w:rPr>
          <w:color w:val="366091"/>
          <w:rtl w:val="0"/>
        </w:rPr>
        <w:t xml:space="preserve"> Tell your colleague that they are wrong and the budget is fixed.</w:t>
      </w:r>
      <w:r w:rsidDel="00000000" w:rsidR="00000000" w:rsidRPr="00000000">
        <w:rPr>
          <w:rtl w:val="0"/>
        </w:rPr>
      </w:r>
    </w:p>
    <w:p w:rsidR="00000000" w:rsidDel="00000000" w:rsidP="00000000" w:rsidRDefault="00000000" w:rsidRPr="00000000" w14:paraId="000000C3">
      <w:pPr>
        <w:spacing w:after="0" w:line="240" w:lineRule="auto"/>
        <w:ind w:left="360" w:firstLine="0"/>
        <w:rPr>
          <w:rFonts w:ascii="Times New Roman" w:cs="Times New Roman" w:eastAsia="Times New Roman" w:hAnsi="Times New Roman"/>
          <w:sz w:val="24"/>
          <w:szCs w:val="24"/>
        </w:rPr>
      </w:pPr>
      <w:r w:rsidDel="00000000" w:rsidR="00000000" w:rsidRPr="00000000">
        <w:rPr>
          <w:color w:val="366091"/>
          <w:u w:val="single"/>
          <w:rtl w:val="0"/>
        </w:rPr>
        <w:t xml:space="preserve">**LMS interaction:</w:t>
      </w:r>
      <w:r w:rsidDel="00000000" w:rsidR="00000000" w:rsidRPr="00000000">
        <w:rPr>
          <w:color w:val="366091"/>
          <w:rtl w:val="0"/>
        </w:rPr>
        <w:t xml:space="preserve"> </w:t>
      </w:r>
      <w:r w:rsidDel="00000000" w:rsidR="00000000" w:rsidRPr="00000000">
        <w:rPr>
          <w:rFonts w:ascii="REM" w:cs="REM" w:eastAsia="REM" w:hAnsi="REM"/>
          <w:sz w:val="24"/>
          <w:szCs w:val="24"/>
          <w:rtl w:val="0"/>
        </w:rPr>
        <w:t xml:space="preserve">🎙</w:t>
      </w:r>
      <w:r w:rsidDel="00000000" w:rsidR="00000000" w:rsidRPr="00000000">
        <w:rPr>
          <w:color w:val="366091"/>
          <w:rtl w:val="0"/>
        </w:rPr>
        <w:t xml:space="preserve"> Provide a record button and allow for playback </w:t>
      </w:r>
      <w:sdt>
        <w:sdtPr>
          <w:id w:val="1271277586"/>
          <w:tag w:val="goog_rdk_18"/>
        </w:sdtPr>
        <w:sdtContent>
          <w:r w:rsidDel="00000000" w:rsidR="00000000" w:rsidRPr="00000000">
            <w:rPr>
              <w:rFonts w:ascii="Andika" w:cs="Andika" w:eastAsia="Andika" w:hAnsi="Andika"/>
              <w:sz w:val="24"/>
              <w:szCs w:val="24"/>
              <w:rtl w:val="0"/>
            </w:rPr>
            <w:t xml:space="preserve">️ </w:t>
          </w:r>
        </w:sdtContent>
      </w:sdt>
    </w:p>
    <w:p w:rsidR="00000000" w:rsidDel="00000000" w:rsidP="00000000" w:rsidRDefault="00000000" w:rsidRPr="00000000" w14:paraId="000000C4">
      <w:pPr>
        <w:spacing w:after="0" w:line="240" w:lineRule="auto"/>
        <w:ind w:left="360" w:firstLine="0"/>
        <w:rPr>
          <w:color w:val="366091"/>
        </w:rPr>
      </w:pPr>
      <w:r w:rsidDel="00000000" w:rsidR="00000000" w:rsidRPr="00000000">
        <w:rPr>
          <w:color w:val="366091"/>
          <w:u w:val="single"/>
          <w:rtl w:val="0"/>
        </w:rPr>
        <w:t xml:space="preserve">LMS suggestion:</w:t>
      </w:r>
      <w:r w:rsidDel="00000000" w:rsidR="00000000" w:rsidRPr="00000000">
        <w:rPr>
          <w:color w:val="366091"/>
          <w:rtl w:val="0"/>
        </w:rPr>
        <w:t xml:space="preserve"> There are lots of ways you could have chosen to respond. Here are a few ideas:</w:t>
      </w:r>
    </w:p>
    <w:p w:rsidR="00000000" w:rsidDel="00000000" w:rsidP="00000000" w:rsidRDefault="00000000" w:rsidRPr="00000000" w14:paraId="000000C5">
      <w:pPr>
        <w:numPr>
          <w:ilvl w:val="0"/>
          <w:numId w:val="1"/>
        </w:numPr>
        <w:spacing w:after="0" w:line="240" w:lineRule="auto"/>
        <w:ind w:left="720" w:hanging="360"/>
        <w:rPr>
          <w:color w:val="366091"/>
        </w:rPr>
      </w:pPr>
      <w:r w:rsidDel="00000000" w:rsidR="00000000" w:rsidRPr="00000000">
        <w:rPr>
          <w:color w:val="366091"/>
          <w:rtl w:val="0"/>
        </w:rPr>
        <w:t xml:space="preserve">Unfortunately, the budget for the event is fixed. We could shift the venue or rethink the guest list, though.</w:t>
      </w:r>
    </w:p>
    <w:p w:rsidR="00000000" w:rsidDel="00000000" w:rsidP="00000000" w:rsidRDefault="00000000" w:rsidRPr="00000000" w14:paraId="000000C6">
      <w:pPr>
        <w:numPr>
          <w:ilvl w:val="0"/>
          <w:numId w:val="1"/>
        </w:numPr>
        <w:spacing w:after="0" w:line="240" w:lineRule="auto"/>
        <w:ind w:left="720" w:hanging="360"/>
        <w:rPr>
          <w:color w:val="366091"/>
        </w:rPr>
      </w:pPr>
      <w:r w:rsidDel="00000000" w:rsidR="00000000" w:rsidRPr="00000000">
        <w:rPr>
          <w:color w:val="366091"/>
          <w:rtl w:val="0"/>
        </w:rPr>
        <w:t xml:space="preserve">Actually, shifting the budget isn’t a realistic option. Are there any nice-to-haves we could rethink instead?</w:t>
      </w:r>
    </w:p>
    <w:p w:rsidR="00000000" w:rsidDel="00000000" w:rsidP="00000000" w:rsidRDefault="00000000" w:rsidRPr="00000000" w14:paraId="000000C7">
      <w:pPr>
        <w:numPr>
          <w:ilvl w:val="0"/>
          <w:numId w:val="1"/>
        </w:numPr>
        <w:spacing w:after="0" w:line="240" w:lineRule="auto"/>
        <w:ind w:left="720" w:hanging="360"/>
        <w:rPr>
          <w:color w:val="366091"/>
        </w:rPr>
      </w:pPr>
      <w:r w:rsidDel="00000000" w:rsidR="00000000" w:rsidRPr="00000000">
        <w:rPr>
          <w:color w:val="366091"/>
          <w:rtl w:val="0"/>
        </w:rPr>
        <w:t xml:space="preserve">The budget can’t shift, but I’d be happy to collaborate on finding an in-budget venue that will be great for the client!</w:t>
      </w:r>
      <w:r w:rsidDel="00000000" w:rsidR="00000000" w:rsidRPr="00000000">
        <w:rPr>
          <w:rtl w:val="0"/>
        </w:rPr>
      </w:r>
    </w:p>
    <w:p w:rsidR="00000000" w:rsidDel="00000000" w:rsidP="00000000" w:rsidRDefault="00000000" w:rsidRPr="00000000" w14:paraId="000000C8">
      <w:pPr>
        <w:rPr>
          <w:color w:val="366091"/>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9900ff"/>
        </w:rPr>
      </w:pPr>
      <w:r w:rsidDel="00000000" w:rsidR="00000000" w:rsidRPr="00000000">
        <w:rPr>
          <w:b w:val="1"/>
          <w:rtl w:val="0"/>
        </w:rPr>
        <w:t xml:space="preserve">Reflection: </w:t>
      </w:r>
      <w:r w:rsidDel="00000000" w:rsidR="00000000" w:rsidRPr="00000000">
        <w:rPr>
          <w:color w:val="9900ff"/>
          <w:rtl w:val="0"/>
        </w:rPr>
        <w:t xml:space="preserve">synthesia video 18</w:t>
      </w:r>
      <w:r w:rsidDel="00000000" w:rsidR="00000000" w:rsidRPr="00000000">
        <w:rPr>
          <w:rtl w:val="0"/>
        </w:rPr>
      </w:r>
    </w:p>
    <w:p w:rsidR="00000000" w:rsidDel="00000000" w:rsidP="00000000" w:rsidRDefault="00000000" w:rsidRPr="00000000" w14:paraId="000000CA">
      <w:pPr>
        <w:spacing w:line="240" w:lineRule="auto"/>
        <w:rPr>
          <w:color w:val="5f497a"/>
        </w:rPr>
      </w:pPr>
      <w:r w:rsidDel="00000000" w:rsidR="00000000" w:rsidRPr="00000000">
        <w:rPr>
          <w:color w:val="5f497a"/>
          <w:rtl w:val="0"/>
        </w:rPr>
        <w:t xml:space="preserve">Great! You’ve had the chance to practice assertive language that feels authentic to you. You’re on the way to changing the way you communicate with your colleagues.</w:t>
      </w:r>
    </w:p>
    <w:p w:rsidR="00000000" w:rsidDel="00000000" w:rsidP="00000000" w:rsidRDefault="00000000" w:rsidRPr="00000000" w14:paraId="000000CB">
      <w:pPr>
        <w:spacing w:line="240" w:lineRule="auto"/>
        <w:rPr>
          <w:color w:val="5f497a"/>
        </w:rPr>
      </w:pPr>
      <w:r w:rsidDel="00000000" w:rsidR="00000000" w:rsidRPr="00000000">
        <w:rPr>
          <w:color w:val="5f497a"/>
          <w:rtl w:val="0"/>
        </w:rPr>
        <w:t xml:space="preserve">What do you think this change in your language will change in your interactions? Can you imagine a scenario that could have gone differently if you had minimized your contributions less? Is there a specific upcoming event (perhaps a presentation or a meeting) where you would like to express yourself with more confidence?</w:t>
      </w: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5. Stretch (20 minutes)</w:t>
      </w:r>
    </w:p>
    <w:p w:rsidR="00000000" w:rsidDel="00000000" w:rsidP="00000000" w:rsidRDefault="00000000" w:rsidRPr="00000000" w14:paraId="000000CD">
      <w:pPr>
        <w:rPr/>
      </w:pPr>
      <w:r w:rsidDel="00000000" w:rsidR="00000000" w:rsidRPr="00000000">
        <w:rPr>
          <w:color w:val="ff9900"/>
          <w:rtl w:val="0"/>
        </w:rPr>
        <w:t xml:space="preserve">360 process</w:t>
      </w:r>
      <w:r w:rsidDel="00000000" w:rsidR="00000000" w:rsidRPr="00000000">
        <w:rPr>
          <w:rtl w:val="0"/>
        </w:rPr>
        <w:t xml:space="preserve">/downloadable reflection tool provided: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rPr>
      </w:pPr>
      <w:r w:rsidDel="00000000" w:rsidR="00000000" w:rsidRPr="00000000">
        <w:rPr>
          <w:b w:val="1"/>
          <w:rtl w:val="0"/>
        </w:rPr>
        <w:t xml:space="preserve">Step 1:</w:t>
      </w:r>
    </w:p>
    <w:p w:rsidR="00000000" w:rsidDel="00000000" w:rsidP="00000000" w:rsidRDefault="00000000" w:rsidRPr="00000000" w14:paraId="000000CF">
      <w:pPr>
        <w:rPr>
          <w:color w:val="366091"/>
        </w:rPr>
      </w:pPr>
      <w:r w:rsidDel="00000000" w:rsidR="00000000" w:rsidRPr="00000000">
        <w:rPr>
          <w:color w:val="366091"/>
          <w:rtl w:val="0"/>
        </w:rPr>
        <w:t xml:space="preserve">Download the tool and review the list of phrases. Consider how you can update each phrase to feel authentic to you and comfortable in your context. Write down your authentic variation of the confident phrase in the table.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366091"/>
        </w:rPr>
      </w:pPr>
      <w:r w:rsidDel="00000000" w:rsidR="00000000" w:rsidRPr="00000000">
        <w:rPr>
          <w:color w:val="366091"/>
          <w:rtl w:val="0"/>
        </w:rPr>
        <w:t xml:space="preserve">The “From Minimizing to Impact” reflection tool is designed to help you</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366091"/>
          <w:u w:val="none"/>
        </w:rPr>
      </w:pPr>
      <w:r w:rsidDel="00000000" w:rsidR="00000000" w:rsidRPr="00000000">
        <w:rPr>
          <w:color w:val="366091"/>
          <w:rtl w:val="0"/>
        </w:rPr>
        <w:t xml:space="preserve">Identify minimizing language you might be using.</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366091"/>
          <w:u w:val="none"/>
        </w:rPr>
      </w:pPr>
      <w:r w:rsidDel="00000000" w:rsidR="00000000" w:rsidRPr="00000000">
        <w:rPr>
          <w:color w:val="366091"/>
          <w:rtl w:val="0"/>
        </w:rPr>
        <w:t xml:space="preserve">Support you in modifying your language to a more confident alternative that feels authentic to you.</w:t>
      </w:r>
      <w:r w:rsidDel="00000000" w:rsidR="00000000" w:rsidRPr="00000000">
        <w:rPr>
          <w:rtl w:val="0"/>
        </w:rPr>
      </w:r>
    </w:p>
    <w:p w:rsidR="00000000" w:rsidDel="00000000" w:rsidP="00000000" w:rsidRDefault="00000000" w:rsidRPr="00000000" w14:paraId="000000D3">
      <w:pPr>
        <w:spacing w:line="240" w:lineRule="auto"/>
        <w:rPr>
          <w:color w:val="366091"/>
        </w:rPr>
      </w:pPr>
      <w:hyperlink r:id="rId9">
        <w:r w:rsidDel="00000000" w:rsidR="00000000" w:rsidRPr="00000000">
          <w:rPr>
            <w:color w:val="ff9900"/>
            <w:u w:val="single"/>
            <w:rtl w:val="0"/>
          </w:rPr>
          <w:t xml:space="preserve">LMS interaction</w:t>
        </w:r>
      </w:hyperlink>
      <w:hyperlink r:id="rId10">
        <w:r w:rsidDel="00000000" w:rsidR="00000000" w:rsidRPr="00000000">
          <w:rPr>
            <w:color w:val="1155cc"/>
            <w:u w:val="single"/>
            <w:rtl w:val="0"/>
          </w:rPr>
          <w:t xml:space="preserve">: downloadable reflection tool</w:t>
        </w:r>
      </w:hyperlink>
      <w:r w:rsidDel="00000000" w:rsidR="00000000" w:rsidRPr="00000000">
        <w:rPr>
          <w:color w:val="366091"/>
          <w:rtl w:val="0"/>
        </w:rPr>
        <w:t xml:space="preserve"> (redesigned tool in downloadable- lessons folder)</w:t>
      </w:r>
    </w:p>
    <w:p w:rsidR="00000000" w:rsidDel="00000000" w:rsidP="00000000" w:rsidRDefault="00000000" w:rsidRPr="00000000" w14:paraId="000000D4">
      <w:pPr>
        <w:rPr>
          <w:color w:val="366091"/>
        </w:rPr>
      </w:pPr>
      <w:r w:rsidDel="00000000" w:rsidR="00000000" w:rsidRPr="00000000">
        <w:rPr>
          <w:b w:val="1"/>
          <w:rtl w:val="0"/>
        </w:rPr>
        <w:t xml:space="preserve">Step 2:</w:t>
      </w:r>
      <w:r w:rsidDel="00000000" w:rsidR="00000000" w:rsidRPr="00000000">
        <w:rPr>
          <w:rtl w:val="0"/>
        </w:rPr>
      </w:r>
    </w:p>
    <w:p w:rsidR="00000000" w:rsidDel="00000000" w:rsidP="00000000" w:rsidRDefault="00000000" w:rsidRPr="00000000" w14:paraId="000000D5">
      <w:pPr>
        <w:spacing w:after="280" w:before="280" w:line="240" w:lineRule="auto"/>
        <w:rPr>
          <w:color w:val="366091"/>
        </w:rPr>
      </w:pPr>
      <w:r w:rsidDel="00000000" w:rsidR="00000000" w:rsidRPr="00000000">
        <w:rPr>
          <w:rFonts w:ascii="Cambria" w:cs="Cambria" w:eastAsia="Cambria" w:hAnsi="Cambria"/>
          <w:color w:val="366091"/>
          <w:rtl w:val="0"/>
        </w:rPr>
        <w:t xml:space="preserve">Over the next </w:t>
      </w:r>
      <w:r w:rsidDel="00000000" w:rsidR="00000000" w:rsidRPr="00000000">
        <w:rPr>
          <w:color w:val="366091"/>
          <w:rtl w:val="0"/>
        </w:rPr>
        <w:t xml:space="preserve">week,</w:t>
      </w:r>
      <w:r w:rsidDel="00000000" w:rsidR="00000000" w:rsidRPr="00000000">
        <w:rPr>
          <w:rFonts w:ascii="Cambria" w:cs="Cambria" w:eastAsia="Cambria" w:hAnsi="Cambria"/>
          <w:color w:val="366091"/>
          <w:rtl w:val="0"/>
        </w:rPr>
        <w:t xml:space="preserve"> you hav</w:t>
      </w:r>
      <w:r w:rsidDel="00000000" w:rsidR="00000000" w:rsidRPr="00000000">
        <w:rPr>
          <w:color w:val="366091"/>
          <w:rtl w:val="0"/>
        </w:rPr>
        <w:t xml:space="preserve">e two tasks:</w:t>
      </w:r>
    </w:p>
    <w:p w:rsidR="00000000" w:rsidDel="00000000" w:rsidP="00000000" w:rsidRDefault="00000000" w:rsidRPr="00000000" w14:paraId="000000D6">
      <w:pPr>
        <w:numPr>
          <w:ilvl w:val="0"/>
          <w:numId w:val="2"/>
        </w:numPr>
        <w:spacing w:after="0" w:before="280" w:line="240" w:lineRule="auto"/>
        <w:ind w:left="720" w:hanging="360"/>
        <w:rPr>
          <w:rFonts w:ascii="Cambria" w:cs="Cambria" w:eastAsia="Cambria" w:hAnsi="Cambria"/>
          <w:color w:val="366091"/>
        </w:rPr>
      </w:pPr>
      <w:r w:rsidDel="00000000" w:rsidR="00000000" w:rsidRPr="00000000">
        <w:rPr>
          <w:color w:val="366091"/>
          <w:rtl w:val="0"/>
        </w:rPr>
        <w:t xml:space="preserve">W</w:t>
      </w:r>
      <w:r w:rsidDel="00000000" w:rsidR="00000000" w:rsidRPr="00000000">
        <w:rPr>
          <w:rFonts w:ascii="Cambria" w:cs="Cambria" w:eastAsia="Cambria" w:hAnsi="Cambria"/>
          <w:color w:val="366091"/>
          <w:rtl w:val="0"/>
        </w:rPr>
        <w:t xml:space="preserve">ork on catching yourself using minimizing language.</w:t>
      </w:r>
    </w:p>
    <w:p w:rsidR="00000000" w:rsidDel="00000000" w:rsidP="00000000" w:rsidRDefault="00000000" w:rsidRPr="00000000" w14:paraId="000000D7">
      <w:pPr>
        <w:numPr>
          <w:ilvl w:val="1"/>
          <w:numId w:val="2"/>
        </w:numPr>
        <w:spacing w:after="0" w:before="0" w:line="240" w:lineRule="auto"/>
        <w:ind w:left="1440" w:hanging="360"/>
        <w:rPr>
          <w:rFonts w:ascii="Cambria" w:cs="Cambria" w:eastAsia="Cambria" w:hAnsi="Cambria"/>
          <w:color w:val="366091"/>
        </w:rPr>
      </w:pPr>
      <w:r w:rsidDel="00000000" w:rsidR="00000000" w:rsidRPr="00000000">
        <w:rPr>
          <w:color w:val="366091"/>
          <w:rtl w:val="0"/>
        </w:rPr>
        <w:t xml:space="preserve">Listen for it</w:t>
      </w:r>
      <w:r w:rsidDel="00000000" w:rsidR="00000000" w:rsidRPr="00000000">
        <w:rPr>
          <w:rFonts w:ascii="Cambria" w:cs="Cambria" w:eastAsia="Cambria" w:hAnsi="Cambria"/>
          <w:color w:val="366091"/>
          <w:rtl w:val="0"/>
        </w:rPr>
        <w:t xml:space="preserve"> in </w:t>
      </w:r>
      <w:r w:rsidDel="00000000" w:rsidR="00000000" w:rsidRPr="00000000">
        <w:rPr>
          <w:color w:val="366091"/>
          <w:rtl w:val="0"/>
        </w:rPr>
        <w:t xml:space="preserve">meetings or conversations with colleagues.</w:t>
      </w:r>
      <w:r w:rsidDel="00000000" w:rsidR="00000000" w:rsidRPr="00000000">
        <w:rPr>
          <w:rtl w:val="0"/>
        </w:rPr>
      </w:r>
    </w:p>
    <w:p w:rsidR="00000000" w:rsidDel="00000000" w:rsidP="00000000" w:rsidRDefault="00000000" w:rsidRPr="00000000" w14:paraId="000000D8">
      <w:pPr>
        <w:numPr>
          <w:ilvl w:val="1"/>
          <w:numId w:val="2"/>
        </w:numPr>
        <w:spacing w:after="0" w:before="0" w:line="240" w:lineRule="auto"/>
        <w:ind w:left="1440" w:hanging="360"/>
        <w:rPr>
          <w:rFonts w:ascii="Cambria" w:cs="Cambria" w:eastAsia="Cambria" w:hAnsi="Cambria"/>
          <w:color w:val="366091"/>
        </w:rPr>
      </w:pPr>
      <w:r w:rsidDel="00000000" w:rsidR="00000000" w:rsidRPr="00000000">
        <w:rPr>
          <w:color w:val="366091"/>
          <w:rtl w:val="0"/>
        </w:rPr>
        <w:t xml:space="preserve">Review the last five emails you sent. Search for minimizing phrases in your writing. Note them down.</w:t>
      </w:r>
      <w:r w:rsidDel="00000000" w:rsidR="00000000" w:rsidRPr="00000000">
        <w:rPr>
          <w:rtl w:val="0"/>
        </w:rPr>
      </w:r>
    </w:p>
    <w:p w:rsidR="00000000" w:rsidDel="00000000" w:rsidP="00000000" w:rsidRDefault="00000000" w:rsidRPr="00000000" w14:paraId="000000D9">
      <w:pPr>
        <w:numPr>
          <w:ilvl w:val="0"/>
          <w:numId w:val="2"/>
        </w:numPr>
        <w:spacing w:after="280" w:before="0" w:line="240" w:lineRule="auto"/>
        <w:ind w:left="720" w:hanging="360"/>
        <w:rPr>
          <w:color w:val="366091"/>
        </w:rPr>
      </w:pPr>
      <w:r w:rsidDel="00000000" w:rsidR="00000000" w:rsidRPr="00000000">
        <w:rPr>
          <w:color w:val="366091"/>
          <w:rtl w:val="0"/>
        </w:rPr>
        <w:t xml:space="preserve">Use the reflection tool to record some examples that you’ve noticed yourself using.</w:t>
      </w:r>
    </w:p>
    <w:p w:rsidR="00000000" w:rsidDel="00000000" w:rsidP="00000000" w:rsidRDefault="00000000" w:rsidRPr="00000000" w14:paraId="000000DA">
      <w:pPr>
        <w:spacing w:after="280" w:before="280" w:line="240" w:lineRule="auto"/>
        <w:ind w:left="0" w:firstLine="0"/>
        <w:rPr>
          <w:color w:val="366091"/>
        </w:rPr>
      </w:pPr>
      <w:r w:rsidDel="00000000" w:rsidR="00000000" w:rsidRPr="00000000">
        <w:rPr>
          <w:color w:val="366091"/>
          <w:rtl w:val="0"/>
        </w:rPr>
        <w:t xml:space="preserve">Now, consider how you could have rephrased those statements to communicate with greater confidence and clarity.</w:t>
      </w:r>
    </w:p>
    <w:p w:rsidR="00000000" w:rsidDel="00000000" w:rsidP="00000000" w:rsidRDefault="00000000" w:rsidRPr="00000000" w14:paraId="000000DB">
      <w:pPr>
        <w:spacing w:after="280" w:before="280" w:line="240" w:lineRule="auto"/>
        <w:ind w:left="0" w:firstLine="0"/>
        <w:rPr>
          <w:color w:val="366091"/>
        </w:rPr>
      </w:pPr>
      <w:r w:rsidDel="00000000" w:rsidR="00000000" w:rsidRPr="00000000">
        <w:rPr>
          <w:color w:val="366091"/>
          <w:rtl w:val="0"/>
        </w:rPr>
        <w:t xml:space="preserve">Choose three examples of minimizing language you recorded and share/practice</w:t>
      </w:r>
      <w:sdt>
        <w:sdtPr>
          <w:id w:val="-462804855"/>
          <w:tag w:val="goog_rdk_19"/>
        </w:sdtPr>
        <w:sdtContent>
          <w:commentRangeStart w:id="13"/>
        </w:sdtContent>
      </w:sdt>
      <w:r w:rsidDel="00000000" w:rsidR="00000000" w:rsidRPr="00000000">
        <w:rPr>
          <w:color w:val="366091"/>
          <w:rtl w:val="0"/>
        </w:rPr>
        <w:t xml:space="preserve"> **</w:t>
      </w:r>
      <w:commentRangeEnd w:id="13"/>
      <w:r w:rsidDel="00000000" w:rsidR="00000000" w:rsidRPr="00000000">
        <w:commentReference w:id="13"/>
      </w:r>
      <w:r w:rsidDel="00000000" w:rsidR="00000000" w:rsidRPr="00000000">
        <w:rPr>
          <w:color w:val="366091"/>
          <w:rtl w:val="0"/>
        </w:rPr>
        <w:t xml:space="preserve">them below/with a trusted person.</w:t>
      </w:r>
    </w:p>
    <w:p w:rsidR="00000000" w:rsidDel="00000000" w:rsidP="00000000" w:rsidRDefault="00000000" w:rsidRPr="00000000" w14:paraId="000000DC">
      <w:pPr>
        <w:spacing w:after="280" w:before="280" w:line="240" w:lineRule="auto"/>
        <w:ind w:left="0" w:firstLine="0"/>
        <w:rPr>
          <w:color w:val="366091"/>
        </w:rPr>
      </w:pPr>
      <w:r w:rsidDel="00000000" w:rsidR="00000000" w:rsidRPr="00000000">
        <w:rPr>
          <w:color w:val="ff9900"/>
          <w:u w:val="single"/>
          <w:rtl w:val="0"/>
        </w:rPr>
        <w:t xml:space="preserve">LMS Interaction</w:t>
      </w:r>
      <w:r w:rsidDel="00000000" w:rsidR="00000000" w:rsidRPr="00000000">
        <w:rPr>
          <w:color w:val="366091"/>
          <w:u w:val="single"/>
          <w:rtl w:val="0"/>
        </w:rPr>
        <w:t xml:space="preserve">:</w:t>
      </w:r>
      <w:r w:rsidDel="00000000" w:rsidR="00000000" w:rsidRPr="00000000">
        <w:rPr>
          <w:color w:val="366091"/>
          <w:rtl w:val="0"/>
        </w:rPr>
        <w:t xml:space="preserve"> Text entry response block and optional audio upload</w:t>
      </w:r>
    </w:p>
    <w:p w:rsidR="00000000" w:rsidDel="00000000" w:rsidP="00000000" w:rsidRDefault="00000000" w:rsidRPr="00000000" w14:paraId="000000DD">
      <w:pPr>
        <w:spacing w:after="280" w:before="280" w:line="240" w:lineRule="auto"/>
        <w:ind w:left="0" w:firstLine="0"/>
        <w:rPr>
          <w:color w:val="366091"/>
        </w:rPr>
      </w:pPr>
      <w:r w:rsidDel="00000000" w:rsidR="00000000" w:rsidRPr="00000000">
        <w:rPr>
          <w:color w:val="366091"/>
          <w:rtl w:val="0"/>
        </w:rPr>
        <w:t xml:space="preserve">Now, write in how you’d choose to deliver that same message with authentic confidence next time.</w:t>
      </w:r>
    </w:p>
    <w:p w:rsidR="00000000" w:rsidDel="00000000" w:rsidP="00000000" w:rsidRDefault="00000000" w:rsidRPr="00000000" w14:paraId="000000DE">
      <w:pPr>
        <w:spacing w:after="280" w:before="280" w:line="240" w:lineRule="auto"/>
        <w:rPr>
          <w:color w:val="366091"/>
        </w:rPr>
      </w:pPr>
      <w:r w:rsidDel="00000000" w:rsidR="00000000" w:rsidRPr="00000000">
        <w:rPr>
          <w:color w:val="ff9900"/>
          <w:u w:val="single"/>
          <w:rtl w:val="0"/>
        </w:rPr>
        <w:t xml:space="preserve">LMS Interaction:</w:t>
      </w:r>
      <w:r w:rsidDel="00000000" w:rsidR="00000000" w:rsidRPr="00000000">
        <w:rPr>
          <w:color w:val="366091"/>
          <w:rtl w:val="0"/>
        </w:rPr>
        <w:t xml:space="preserve"> Text entry response block and optional audio upload</w:t>
      </w:r>
    </w:p>
    <w:p w:rsidR="00000000" w:rsidDel="00000000" w:rsidP="00000000" w:rsidRDefault="00000000" w:rsidRPr="00000000" w14:paraId="000000DF">
      <w:pPr>
        <w:spacing w:after="280" w:before="280" w:line="240" w:lineRule="auto"/>
        <w:rPr>
          <w:color w:val="9900ff"/>
        </w:rPr>
      </w:pPr>
      <w:r w:rsidDel="00000000" w:rsidR="00000000" w:rsidRPr="00000000">
        <w:rPr>
          <w:b w:val="1"/>
          <w:rtl w:val="0"/>
        </w:rPr>
        <w:t xml:space="preserve">Step 3: </w:t>
      </w:r>
      <w:r w:rsidDel="00000000" w:rsidR="00000000" w:rsidRPr="00000000">
        <w:rPr>
          <w:color w:val="9900ff"/>
          <w:rtl w:val="0"/>
        </w:rPr>
        <w:t xml:space="preserve">synthesia video 19</w:t>
      </w:r>
    </w:p>
    <w:p w:rsidR="00000000" w:rsidDel="00000000" w:rsidP="00000000" w:rsidRDefault="00000000" w:rsidRPr="00000000" w14:paraId="000000E0">
      <w:pPr>
        <w:spacing w:after="280" w:before="280" w:line="240" w:lineRule="auto"/>
        <w:rPr>
          <w:color w:val="5f497a"/>
        </w:rPr>
      </w:pPr>
      <w:r w:rsidDel="00000000" w:rsidR="00000000" w:rsidRPr="00000000">
        <w:rPr>
          <w:color w:val="5f497a"/>
          <w:rtl w:val="0"/>
        </w:rPr>
        <w:t xml:space="preserve">Now, it’s time to practice leading with confidence. Choose an upcoming moment that you’d like to approach with confidence and clarity. This may be a meeting, presentation, or email.</w:t>
      </w:r>
    </w:p>
    <w:p w:rsidR="00000000" w:rsidDel="00000000" w:rsidP="00000000" w:rsidRDefault="00000000" w:rsidRPr="00000000" w14:paraId="000000E1">
      <w:pPr>
        <w:spacing w:after="280" w:before="280" w:line="240" w:lineRule="auto"/>
        <w:rPr>
          <w:color w:val="5f497a"/>
        </w:rPr>
      </w:pPr>
      <w:r w:rsidDel="00000000" w:rsidR="00000000" w:rsidRPr="00000000">
        <w:rPr>
          <w:color w:val="5f497a"/>
          <w:rtl w:val="0"/>
        </w:rPr>
        <w:t xml:space="preserve">Choose three confident phrases you’d like to include in this interaction. Write them in the boxes below. **</w:t>
      </w:r>
      <w:r w:rsidDel="00000000" w:rsidR="00000000" w:rsidRPr="00000000">
        <w:rPr>
          <w:i w:val="1"/>
          <w:color w:val="5f497a"/>
          <w:rtl w:val="0"/>
        </w:rPr>
        <w:t xml:space="preserve">(When complete, please return to this lesson to reflect)*</w:t>
      </w:r>
      <w:r w:rsidDel="00000000" w:rsidR="00000000" w:rsidRPr="00000000">
        <w:rPr>
          <w:color w:val="5f497a"/>
          <w:rtl w:val="0"/>
        </w:rPr>
        <w:t xml:space="preserve">*</w:t>
      </w:r>
    </w:p>
    <w:p w:rsidR="00000000" w:rsidDel="00000000" w:rsidP="00000000" w:rsidRDefault="00000000" w:rsidRPr="00000000" w14:paraId="000000E2">
      <w:pPr>
        <w:spacing w:after="280" w:before="280" w:line="240" w:lineRule="auto"/>
        <w:rPr>
          <w:color w:val="5f497a"/>
        </w:rPr>
      </w:pPr>
      <w:r w:rsidDel="00000000" w:rsidR="00000000" w:rsidRPr="00000000">
        <w:rPr>
          <w:color w:val="ff9900"/>
          <w:u w:val="single"/>
          <w:rtl w:val="0"/>
        </w:rPr>
        <w:t xml:space="preserve">LMS Interaction</w:t>
      </w:r>
      <w:r w:rsidDel="00000000" w:rsidR="00000000" w:rsidRPr="00000000">
        <w:rPr>
          <w:color w:val="366091"/>
          <w:u w:val="single"/>
          <w:rtl w:val="0"/>
        </w:rPr>
        <w:t xml:space="preserve">:</w:t>
      </w:r>
      <w:r w:rsidDel="00000000" w:rsidR="00000000" w:rsidRPr="00000000">
        <w:rPr>
          <w:color w:val="366091"/>
          <w:rtl w:val="0"/>
        </w:rPr>
        <w:t xml:space="preserve"> Text entry response block and optional audio upload</w:t>
      </w:r>
      <w:r w:rsidDel="00000000" w:rsidR="00000000" w:rsidRPr="00000000">
        <w:rPr>
          <w:rtl w:val="0"/>
        </w:rPr>
      </w:r>
    </w:p>
    <w:p w:rsidR="00000000" w:rsidDel="00000000" w:rsidP="00000000" w:rsidRDefault="00000000" w:rsidRPr="00000000" w14:paraId="000000E3">
      <w:pPr>
        <w:spacing w:after="280" w:before="280" w:line="240" w:lineRule="auto"/>
        <w:rPr>
          <w:color w:val="5f497a"/>
        </w:rPr>
      </w:pPr>
      <w:r w:rsidDel="00000000" w:rsidR="00000000" w:rsidRPr="00000000">
        <w:rPr>
          <w:b w:val="1"/>
          <w:rtl w:val="0"/>
        </w:rPr>
        <w:t xml:space="preserve">Step 4:</w:t>
      </w:r>
      <w:r w:rsidDel="00000000" w:rsidR="00000000" w:rsidRPr="00000000">
        <w:rPr>
          <w:rtl w:val="0"/>
        </w:rPr>
      </w:r>
    </w:p>
    <w:p w:rsidR="00000000" w:rsidDel="00000000" w:rsidP="00000000" w:rsidRDefault="00000000" w:rsidRPr="00000000" w14:paraId="000000E4">
      <w:pPr>
        <w:spacing w:after="280" w:before="280" w:line="240" w:lineRule="auto"/>
        <w:rPr>
          <w:rFonts w:ascii="Cambria" w:cs="Cambria" w:eastAsia="Cambria" w:hAnsi="Cambria"/>
          <w:color w:val="5f497a"/>
        </w:rPr>
      </w:pPr>
      <w:r w:rsidDel="00000000" w:rsidR="00000000" w:rsidRPr="00000000">
        <w:rPr>
          <w:color w:val="ff9900"/>
          <w:rtl w:val="0"/>
        </w:rPr>
        <w:t xml:space="preserve">360 content</w:t>
      </w:r>
      <w:r w:rsidDel="00000000" w:rsidR="00000000" w:rsidRPr="00000000">
        <w:rPr>
          <w:color w:val="5f497a"/>
          <w:rtl w:val="0"/>
        </w:rPr>
        <w:t xml:space="preserve"> **</w:t>
      </w:r>
      <w:r w:rsidDel="00000000" w:rsidR="00000000" w:rsidRPr="00000000">
        <w:rPr>
          <w:i w:val="1"/>
          <w:color w:val="5f497a"/>
          <w:rtl w:val="0"/>
        </w:rPr>
        <w:t xml:space="preserve">(Take a moment to reflect on the choices that supported you in approaching your moment with confidence and clarity.)</w:t>
      </w:r>
      <w:r w:rsidDel="00000000" w:rsidR="00000000" w:rsidRPr="00000000">
        <w:rPr>
          <w:color w:val="5f497a"/>
          <w:rtl w:val="0"/>
        </w:rPr>
        <w:t xml:space="preserv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color w:val="366091"/>
          <w:u w:val="none"/>
        </w:rPr>
      </w:pPr>
      <w:r w:rsidDel="00000000" w:rsidR="00000000" w:rsidRPr="00000000">
        <w:rPr>
          <w:color w:val="366091"/>
          <w:rtl w:val="0"/>
        </w:rPr>
        <w:t xml:space="preserve">What specific change did you make in your language?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366091"/>
          <w:u w:val="none"/>
        </w:rPr>
      </w:pPr>
      <w:r w:rsidDel="00000000" w:rsidR="00000000" w:rsidRPr="00000000">
        <w:rPr>
          <w:color w:val="366091"/>
          <w:rtl w:val="0"/>
        </w:rPr>
        <w:t xml:space="preserve">How did it feel to deliver your message differently than you’re used to?</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366091"/>
          <w:u w:val="none"/>
        </w:rPr>
      </w:pPr>
      <w:r w:rsidDel="00000000" w:rsidR="00000000" w:rsidRPr="00000000">
        <w:rPr>
          <w:color w:val="366091"/>
          <w:rtl w:val="0"/>
        </w:rPr>
        <w:t xml:space="preserve">What response did you notice from others?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366091"/>
          <w:u w:val="none"/>
        </w:rPr>
      </w:pPr>
      <w:r w:rsidDel="00000000" w:rsidR="00000000" w:rsidRPr="00000000">
        <w:rPr>
          <w:color w:val="366091"/>
          <w:rtl w:val="0"/>
        </w:rPr>
        <w:t xml:space="preserve">Where do you still feel tempted to apologize or soften your ideas?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366091"/>
          <w:u w:val="none"/>
        </w:rPr>
      </w:pPr>
      <w:r w:rsidDel="00000000" w:rsidR="00000000" w:rsidRPr="00000000">
        <w:rPr>
          <w:color w:val="366091"/>
          <w:rtl w:val="0"/>
        </w:rPr>
        <w:t xml:space="preserve">What would it take for you to trust your voice more fully in those moments?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color w:val="366091"/>
          <w:u w:val="none"/>
        </w:rPr>
      </w:pPr>
      <w:r w:rsidDel="00000000" w:rsidR="00000000" w:rsidRPr="00000000">
        <w:rPr>
          <w:color w:val="366091"/>
          <w:rtl w:val="0"/>
        </w:rPr>
        <w:t xml:space="preserve">How might your team benefit if you expressed your ideas more clearly?</w:t>
      </w:r>
      <w:r w:rsidDel="00000000" w:rsidR="00000000" w:rsidRPr="00000000">
        <w:rPr>
          <w:rtl w:val="0"/>
        </w:rPr>
      </w:r>
    </w:p>
    <w:p w:rsidR="00000000" w:rsidDel="00000000" w:rsidP="00000000" w:rsidRDefault="00000000" w:rsidRPr="00000000" w14:paraId="000000EB">
      <w:pPr>
        <w:spacing w:after="280" w:before="280" w:line="240" w:lineRule="auto"/>
        <w:rPr>
          <w:rFonts w:ascii="Cambria" w:cs="Cambria" w:eastAsia="Cambria" w:hAnsi="Cambria"/>
          <w:color w:val="366091"/>
        </w:rPr>
      </w:pPr>
      <w:r w:rsidDel="00000000" w:rsidR="00000000" w:rsidRPr="00000000">
        <w:rPr>
          <w:rFonts w:ascii="Cambria" w:cs="Cambria" w:eastAsia="Cambria" w:hAnsi="Cambria"/>
          <w:color w:val="366091"/>
          <w:u w:val="single"/>
          <w:rtl w:val="0"/>
        </w:rPr>
        <w:t xml:space="preserve">LMS interaction:</w:t>
      </w:r>
      <w:r w:rsidDel="00000000" w:rsidR="00000000" w:rsidRPr="00000000">
        <w:rPr>
          <w:rFonts w:ascii="Cambria" w:cs="Cambria" w:eastAsia="Cambria" w:hAnsi="Cambria"/>
          <w:color w:val="366091"/>
          <w:rtl w:val="0"/>
        </w:rPr>
        <w:t xml:space="preserve"> Text entry response block and optional audio upload</w:t>
      </w:r>
    </w:p>
    <w:p w:rsidR="00000000" w:rsidDel="00000000" w:rsidP="00000000" w:rsidRDefault="00000000" w:rsidRPr="00000000" w14:paraId="000000EC">
      <w:pPr>
        <w:spacing w:after="280" w:before="280" w:line="240" w:lineRule="auto"/>
        <w:rPr>
          <w:color w:val="9900ff"/>
        </w:rPr>
      </w:pPr>
      <w:r w:rsidDel="00000000" w:rsidR="00000000" w:rsidRPr="00000000">
        <w:rPr>
          <w:color w:val="9900ff"/>
          <w:rtl w:val="0"/>
        </w:rPr>
        <w:t xml:space="preserve">Synthesia Video 20</w:t>
      </w:r>
    </w:p>
    <w:p w:rsidR="00000000" w:rsidDel="00000000" w:rsidP="00000000" w:rsidRDefault="00000000" w:rsidRPr="00000000" w14:paraId="000000ED">
      <w:pPr>
        <w:spacing w:after="280" w:before="280" w:line="240" w:lineRule="auto"/>
        <w:rPr>
          <w:color w:val="9900ff"/>
        </w:rPr>
      </w:pPr>
      <w:r w:rsidDel="00000000" w:rsidR="00000000" w:rsidRPr="00000000">
        <w:rPr>
          <w:color w:val="9900ff"/>
          <w:rtl w:val="0"/>
        </w:rPr>
        <w:t xml:space="preserve">**Thanks so much for joining in and completing Tone without Apology!</w:t>
      </w:r>
    </w:p>
    <w:p w:rsidR="00000000" w:rsidDel="00000000" w:rsidP="00000000" w:rsidRDefault="00000000" w:rsidRPr="00000000" w14:paraId="000000EE">
      <w:pPr>
        <w:pStyle w:val="Heading1"/>
        <w:rPr/>
      </w:pPr>
      <w:r w:rsidDel="00000000" w:rsidR="00000000" w:rsidRPr="00000000">
        <w:rPr>
          <w:rtl w:val="0"/>
        </w:rPr>
        <w:t xml:space="preserve">6. Facilitator Notes (Required)</w:t>
      </w:r>
    </w:p>
    <w:p w:rsidR="00000000" w:rsidDel="00000000" w:rsidP="00000000" w:rsidRDefault="00000000" w:rsidRPr="00000000" w14:paraId="000000EF">
      <w:pPr>
        <w:rPr/>
      </w:pPr>
      <w:r w:rsidDel="00000000" w:rsidR="00000000" w:rsidRPr="00000000">
        <w:rPr>
          <w:rtl w:val="0"/>
        </w:rPr>
        <w:t xml:space="preserve">In-lesson</w:t>
      </w:r>
    </w:p>
    <w:p w:rsidR="00000000" w:rsidDel="00000000" w:rsidP="00000000" w:rsidRDefault="00000000" w:rsidRPr="00000000" w14:paraId="000000F0">
      <w:pPr>
        <w:pStyle w:val="Heading1"/>
        <w:rPr>
          <w:b w:val="0"/>
          <w:color w:val="ff9900"/>
          <w:sz w:val="24"/>
          <w:szCs w:val="24"/>
        </w:rPr>
      </w:pPr>
      <w:r w:rsidDel="00000000" w:rsidR="00000000" w:rsidRPr="00000000">
        <w:rPr>
          <w:rtl w:val="0"/>
        </w:rPr>
        <w:t xml:space="preserve">7. References (APA format)</w:t>
      </w:r>
      <w:r w:rsidDel="00000000" w:rsidR="00000000" w:rsidRPr="00000000">
        <w:rPr>
          <w:sz w:val="24"/>
          <w:szCs w:val="24"/>
          <w:rtl w:val="0"/>
        </w:rPr>
        <w:t xml:space="preserve"> </w:t>
      </w:r>
      <w:r w:rsidDel="00000000" w:rsidR="00000000" w:rsidRPr="00000000">
        <w:rPr>
          <w:b w:val="0"/>
          <w:color w:val="ff9900"/>
          <w:sz w:val="24"/>
          <w:szCs w:val="24"/>
          <w:rtl w:val="0"/>
        </w:rPr>
        <w:t xml:space="preserve">360 content/separate lesson</w:t>
      </w:r>
    </w:p>
    <w:p w:rsidR="00000000" w:rsidDel="00000000" w:rsidP="00000000" w:rsidRDefault="00000000" w:rsidRPr="00000000" w14:paraId="000000F1">
      <w:pPr>
        <w:rPr/>
      </w:pPr>
      <w:r w:rsidDel="00000000" w:rsidR="00000000" w:rsidRPr="00000000">
        <w:rPr>
          <w:rtl w:val="0"/>
        </w:rPr>
        <w:t xml:space="preserve">N/A</w:t>
      </w:r>
    </w:p>
    <w:p w:rsidR="00000000" w:rsidDel="00000000" w:rsidP="00000000" w:rsidRDefault="00000000" w:rsidRPr="00000000" w14:paraId="000000F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color w:val="366091"/>
          <w:sz w:val="28"/>
          <w:szCs w:val="28"/>
        </w:rPr>
      </w:pPr>
      <w:sdt>
        <w:sdtPr>
          <w:id w:val="-1987912243"/>
          <w:tag w:val="goog_rdk_20"/>
        </w:sdtPr>
        <w:sdtContent>
          <w:commentRangeStart w:id="14"/>
        </w:sdtContent>
      </w:sdt>
      <w:r w:rsidDel="00000000" w:rsidR="00000000" w:rsidRPr="00000000">
        <w:rPr>
          <w:rFonts w:ascii="Calibri" w:cs="Calibri" w:eastAsia="Calibri" w:hAnsi="Calibri"/>
          <w:b w:val="1"/>
          <w:color w:val="366091"/>
          <w:sz w:val="28"/>
          <w:szCs w:val="28"/>
          <w:rtl w:val="0"/>
        </w:rPr>
        <w:t xml:space="preserve">Glossary:</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F3">
      <w:pPr>
        <w:rPr>
          <w:i w:val="1"/>
        </w:rPr>
      </w:pPr>
      <w:r w:rsidDel="00000000" w:rsidR="00000000" w:rsidRPr="00000000">
        <w:rPr>
          <w:b w:val="1"/>
          <w:rtl w:val="0"/>
        </w:rPr>
        <w:t xml:space="preserve">To open the door (for something), idiom - verb phrase: </w:t>
      </w:r>
      <w:r w:rsidDel="00000000" w:rsidR="00000000" w:rsidRPr="00000000">
        <w:rPr>
          <w:rtl w:val="0"/>
        </w:rPr>
        <w:t xml:space="preserve">To create a situation that allows something new to happen or become possible.</w:t>
        <w:br w:type="textWrapping"/>
        <w:t xml:space="preserve">Example: </w:t>
      </w:r>
      <w:r w:rsidDel="00000000" w:rsidR="00000000" w:rsidRPr="00000000">
        <w:rPr>
          <w:i w:val="1"/>
          <w:rtl w:val="0"/>
        </w:rPr>
        <w:t xml:space="preserve">The new partnership </w:t>
      </w:r>
      <w:r w:rsidDel="00000000" w:rsidR="00000000" w:rsidRPr="00000000">
        <w:rPr>
          <w:b w:val="1"/>
          <w:i w:val="1"/>
          <w:rtl w:val="0"/>
        </w:rPr>
        <w:t xml:space="preserve">opened the door </w:t>
      </w:r>
      <w:r w:rsidDel="00000000" w:rsidR="00000000" w:rsidRPr="00000000">
        <w:rPr>
          <w:i w:val="1"/>
          <w:rtl w:val="0"/>
        </w:rPr>
        <w:t xml:space="preserve">for expansion into international markets.</w:t>
      </w:r>
    </w:p>
    <w:p w:rsidR="00000000" w:rsidDel="00000000" w:rsidP="00000000" w:rsidRDefault="00000000" w:rsidRPr="00000000" w14:paraId="000000F4">
      <w:pPr>
        <w:rPr>
          <w:i w:val="1"/>
        </w:rPr>
      </w:pPr>
      <w:r w:rsidDel="00000000" w:rsidR="00000000" w:rsidRPr="00000000">
        <w:rPr>
          <w:b w:val="1"/>
          <w:rtl w:val="0"/>
        </w:rPr>
        <w:t xml:space="preserve">Assertive, adj.</w:t>
      </w:r>
      <w:r w:rsidDel="00000000" w:rsidR="00000000" w:rsidRPr="00000000">
        <w:rPr>
          <w:rtl w:val="0"/>
        </w:rPr>
        <w:t xml:space="preserve">: Confidently expressing your thoughts, needs, or opinions in a clear and respectful way without being aggressive.</w:t>
        <w:br w:type="textWrapping"/>
        <w:t xml:space="preserve">Example:</w:t>
      </w:r>
      <w:r w:rsidDel="00000000" w:rsidR="00000000" w:rsidRPr="00000000">
        <w:rPr>
          <w:i w:val="1"/>
          <w:rtl w:val="0"/>
        </w:rPr>
        <w:t xml:space="preserve"> She was </w:t>
      </w:r>
      <w:r w:rsidDel="00000000" w:rsidR="00000000" w:rsidRPr="00000000">
        <w:rPr>
          <w:b w:val="1"/>
          <w:i w:val="1"/>
          <w:rtl w:val="0"/>
        </w:rPr>
        <w:t xml:space="preserve">assertive</w:t>
      </w:r>
      <w:r w:rsidDel="00000000" w:rsidR="00000000" w:rsidRPr="00000000">
        <w:rPr>
          <w:i w:val="1"/>
          <w:rtl w:val="0"/>
        </w:rPr>
        <w:t xml:space="preserve"> in the budget meeting, making her case clearly while still listening to others' concerns.</w:t>
      </w:r>
    </w:p>
    <w:p w:rsidR="00000000" w:rsidDel="00000000" w:rsidP="00000000" w:rsidRDefault="00000000" w:rsidRPr="00000000" w14:paraId="000000F5">
      <w:pPr>
        <w:rPr>
          <w:i w:val="1"/>
        </w:rPr>
      </w:pPr>
      <w:r w:rsidDel="00000000" w:rsidR="00000000" w:rsidRPr="00000000">
        <w:rPr>
          <w:b w:val="1"/>
          <w:rtl w:val="0"/>
        </w:rPr>
        <w:t xml:space="preserve">Self-deprecating, adj.</w:t>
      </w:r>
      <w:r w:rsidDel="00000000" w:rsidR="00000000" w:rsidRPr="00000000">
        <w:rPr>
          <w:rtl w:val="0"/>
        </w:rPr>
        <w:t xml:space="preserve">: Describing yourself in a way that makes your achievements, abilities, or importance seem less than they really are, often to be modest or humorous.</w:t>
        <w:br w:type="textWrapping"/>
        <w:t xml:space="preserve">Example: </w:t>
      </w:r>
      <w:r w:rsidDel="00000000" w:rsidR="00000000" w:rsidRPr="00000000">
        <w:rPr>
          <w:i w:val="1"/>
          <w:rtl w:val="0"/>
        </w:rPr>
        <w:t xml:space="preserve">Her </w:t>
      </w:r>
      <w:r w:rsidDel="00000000" w:rsidR="00000000" w:rsidRPr="00000000">
        <w:rPr>
          <w:b w:val="1"/>
          <w:i w:val="1"/>
          <w:rtl w:val="0"/>
        </w:rPr>
        <w:t xml:space="preserve">self-deprecating</w:t>
      </w:r>
      <w:r w:rsidDel="00000000" w:rsidR="00000000" w:rsidRPr="00000000">
        <w:rPr>
          <w:i w:val="1"/>
          <w:rtl w:val="0"/>
        </w:rPr>
        <w:t xml:space="preserve"> humor helped put the team at ease during the high-stakes presentation.</w:t>
      </w:r>
    </w:p>
    <w:p w:rsidR="00000000" w:rsidDel="00000000" w:rsidP="00000000" w:rsidRDefault="00000000" w:rsidRPr="00000000" w14:paraId="000000F6">
      <w:pPr>
        <w:rPr>
          <w:i w:val="1"/>
        </w:rPr>
      </w:pPr>
      <w:r w:rsidDel="00000000" w:rsidR="00000000" w:rsidRPr="00000000">
        <w:rPr>
          <w:b w:val="1"/>
          <w:rtl w:val="0"/>
        </w:rPr>
        <w:t xml:space="preserve">Erode, verb</w:t>
      </w:r>
      <w:r w:rsidDel="00000000" w:rsidR="00000000" w:rsidRPr="00000000">
        <w:rPr>
          <w:rtl w:val="0"/>
        </w:rPr>
        <w:t xml:space="preserve">: To gradually weaken, reduce, or destroy something over time. Often used to describe the slow loss of trust, confidence, or strength.</w:t>
        <w:br w:type="textWrapping"/>
        <w:t xml:space="preserve">Example:</w:t>
      </w:r>
      <w:r w:rsidDel="00000000" w:rsidR="00000000" w:rsidRPr="00000000">
        <w:rPr>
          <w:i w:val="1"/>
          <w:rtl w:val="0"/>
        </w:rPr>
        <w:t xml:space="preserve"> Constant changes in leadership began to </w:t>
      </w:r>
      <w:r w:rsidDel="00000000" w:rsidR="00000000" w:rsidRPr="00000000">
        <w:rPr>
          <w:b w:val="1"/>
          <w:i w:val="1"/>
          <w:rtl w:val="0"/>
        </w:rPr>
        <w:t xml:space="preserve">erode</w:t>
      </w:r>
      <w:r w:rsidDel="00000000" w:rsidR="00000000" w:rsidRPr="00000000">
        <w:rPr>
          <w:i w:val="1"/>
          <w:rtl w:val="0"/>
        </w:rPr>
        <w:t xml:space="preserve"> employee morale across the company.</w:t>
      </w:r>
    </w:p>
    <w:p w:rsidR="00000000" w:rsidDel="00000000" w:rsidP="00000000" w:rsidRDefault="00000000" w:rsidRPr="00000000" w14:paraId="000000F7">
      <w:pPr>
        <w:rPr>
          <w:i w:val="1"/>
        </w:rPr>
      </w:pPr>
      <w:r w:rsidDel="00000000" w:rsidR="00000000" w:rsidRPr="00000000">
        <w:rPr>
          <w:b w:val="1"/>
          <w:rtl w:val="0"/>
        </w:rPr>
        <w:t xml:space="preserve">*Counterpart, noun</w:t>
      </w:r>
      <w:r w:rsidDel="00000000" w:rsidR="00000000" w:rsidRPr="00000000">
        <w:rPr>
          <w:rtl w:val="0"/>
        </w:rPr>
        <w:t xml:space="preserve">: A person or thing that holds a position or function in a different place, organization, or group that corresponds to your own.</w:t>
        <w:br w:type="textWrapping"/>
        <w:t xml:space="preserve">Example: </w:t>
      </w:r>
      <w:r w:rsidDel="00000000" w:rsidR="00000000" w:rsidRPr="00000000">
        <w:rPr>
          <w:i w:val="1"/>
          <w:rtl w:val="0"/>
        </w:rPr>
        <w:t xml:space="preserve">The HR director met with her </w:t>
      </w:r>
      <w:r w:rsidDel="00000000" w:rsidR="00000000" w:rsidRPr="00000000">
        <w:rPr>
          <w:b w:val="1"/>
          <w:i w:val="1"/>
          <w:rtl w:val="0"/>
        </w:rPr>
        <w:t xml:space="preserve">counterpart</w:t>
      </w:r>
      <w:r w:rsidDel="00000000" w:rsidR="00000000" w:rsidRPr="00000000">
        <w:rPr>
          <w:i w:val="1"/>
          <w:rtl w:val="0"/>
        </w:rPr>
        <w:t xml:space="preserve"> in the partner company to align on talent strategy.</w:t>
      </w:r>
    </w:p>
    <w:p w:rsidR="00000000" w:rsidDel="00000000" w:rsidP="00000000" w:rsidRDefault="00000000" w:rsidRPr="00000000" w14:paraId="000000F8">
      <w:pPr>
        <w:rPr>
          <w:i w:val="1"/>
        </w:rPr>
      </w:pPr>
      <w:r w:rsidDel="00000000" w:rsidR="00000000" w:rsidRPr="00000000">
        <w:rPr>
          <w:b w:val="1"/>
          <w:rtl w:val="0"/>
        </w:rPr>
        <w:t xml:space="preserve">Tone, noun</w:t>
      </w:r>
      <w:r w:rsidDel="00000000" w:rsidR="00000000" w:rsidRPr="00000000">
        <w:rPr>
          <w:rtl w:val="0"/>
        </w:rPr>
        <w:t xml:space="preserve">: The general attitude, feeling, or character expressed in speech, writing, or behavior. It can influence how a message is received or interpreted.</w:t>
        <w:br w:type="textWrapping"/>
        <w:t xml:space="preserve">Example: </w:t>
      </w:r>
      <w:r w:rsidDel="00000000" w:rsidR="00000000" w:rsidRPr="00000000">
        <w:rPr>
          <w:i w:val="1"/>
          <w:rtl w:val="0"/>
        </w:rPr>
        <w:t xml:space="preserve">He adjusted the </w:t>
      </w:r>
      <w:r w:rsidDel="00000000" w:rsidR="00000000" w:rsidRPr="00000000">
        <w:rPr>
          <w:b w:val="1"/>
          <w:i w:val="1"/>
          <w:rtl w:val="0"/>
        </w:rPr>
        <w:t xml:space="preserve">tone</w:t>
      </w:r>
      <w:r w:rsidDel="00000000" w:rsidR="00000000" w:rsidRPr="00000000">
        <w:rPr>
          <w:i w:val="1"/>
          <w:rtl w:val="0"/>
        </w:rPr>
        <w:t xml:space="preserve"> of his presentation to be more collaborative when speaking with the executive team.</w:t>
      </w:r>
    </w:p>
    <w:p w:rsidR="00000000" w:rsidDel="00000000" w:rsidP="00000000" w:rsidRDefault="00000000" w:rsidRPr="00000000" w14:paraId="000000F9">
      <w:pPr>
        <w:rPr>
          <w:i w:val="1"/>
        </w:rPr>
      </w:pPr>
      <w:r w:rsidDel="00000000" w:rsidR="00000000" w:rsidRPr="00000000">
        <w:rPr>
          <w:b w:val="1"/>
          <w:rtl w:val="0"/>
        </w:rPr>
        <w:t xml:space="preserve">To land (metaphorical), verb</w:t>
      </w:r>
      <w:r w:rsidDel="00000000" w:rsidR="00000000" w:rsidRPr="00000000">
        <w:rPr>
          <w:rtl w:val="0"/>
        </w:rPr>
        <w:t xml:space="preserve">: To be received, understood, or interpreted in a particular way by others. Often used to describe how messages, ideas, or presentations are perceived.</w:t>
        <w:br w:type="textWrapping"/>
        <w:t xml:space="preserve">Example: </w:t>
      </w:r>
      <w:r w:rsidDel="00000000" w:rsidR="00000000" w:rsidRPr="00000000">
        <w:rPr>
          <w:i w:val="1"/>
          <w:rtl w:val="0"/>
        </w:rPr>
        <w:t xml:space="preserve">Her message about the organizational changes didn’t </w:t>
      </w:r>
      <w:r w:rsidDel="00000000" w:rsidR="00000000" w:rsidRPr="00000000">
        <w:rPr>
          <w:b w:val="1"/>
          <w:i w:val="1"/>
          <w:rtl w:val="0"/>
        </w:rPr>
        <w:t xml:space="preserve">land</w:t>
      </w:r>
      <w:r w:rsidDel="00000000" w:rsidR="00000000" w:rsidRPr="00000000">
        <w:rPr>
          <w:i w:val="1"/>
          <w:rtl w:val="0"/>
        </w:rPr>
        <w:t xml:space="preserve"> well with the team, who were surprised by the suggestion.</w:t>
      </w:r>
    </w:p>
    <w:p w:rsidR="00000000" w:rsidDel="00000000" w:rsidP="00000000" w:rsidRDefault="00000000" w:rsidRPr="00000000" w14:paraId="000000FA">
      <w:pPr>
        <w:rPr>
          <w:i w:val="1"/>
        </w:rPr>
      </w:pPr>
      <w:r w:rsidDel="00000000" w:rsidR="00000000" w:rsidRPr="00000000">
        <w:rPr>
          <w:b w:val="1"/>
          <w:rtl w:val="0"/>
        </w:rPr>
        <w:t xml:space="preserve">A take (idiomatic), noun</w:t>
      </w:r>
      <w:r w:rsidDel="00000000" w:rsidR="00000000" w:rsidRPr="00000000">
        <w:rPr>
          <w:rtl w:val="0"/>
        </w:rPr>
        <w:t xml:space="preserve">: Someone’s opinion, perspective, or interpretation of a situation, topic, or idea. Often used to compare different viewpoints.</w:t>
        <w:br w:type="textWrapping"/>
        <w:t xml:space="preserve">Example: </w:t>
      </w:r>
      <w:r w:rsidDel="00000000" w:rsidR="00000000" w:rsidRPr="00000000">
        <w:rPr>
          <w:i w:val="1"/>
          <w:rtl w:val="0"/>
        </w:rPr>
        <w:t xml:space="preserve">His </w:t>
      </w:r>
      <w:r w:rsidDel="00000000" w:rsidR="00000000" w:rsidRPr="00000000">
        <w:rPr>
          <w:b w:val="1"/>
          <w:i w:val="1"/>
          <w:rtl w:val="0"/>
        </w:rPr>
        <w:t xml:space="preserve">take</w:t>
      </w:r>
      <w:r w:rsidDel="00000000" w:rsidR="00000000" w:rsidRPr="00000000">
        <w:rPr>
          <w:i w:val="1"/>
          <w:rtl w:val="0"/>
        </w:rPr>
        <w:t xml:space="preserve"> on the company’s future direction sparked a lot of discussion during the leadership meeting.</w:t>
      </w:r>
    </w:p>
    <w:p w:rsidR="00000000" w:rsidDel="00000000" w:rsidP="00000000" w:rsidRDefault="00000000" w:rsidRPr="00000000" w14:paraId="000000FB">
      <w:pPr>
        <w:rPr>
          <w:i w:val="1"/>
        </w:rPr>
      </w:pPr>
      <w:r w:rsidDel="00000000" w:rsidR="00000000" w:rsidRPr="00000000">
        <w:rPr>
          <w:rtl w:val="0"/>
        </w:rPr>
      </w:r>
    </w:p>
    <w:p w:rsidR="00000000" w:rsidDel="00000000" w:rsidP="00000000" w:rsidRDefault="00000000" w:rsidRPr="00000000" w14:paraId="000000FC">
      <w:pPr>
        <w:rPr>
          <w:i w:val="1"/>
        </w:rPr>
      </w:pPr>
      <w:r w:rsidDel="00000000" w:rsidR="00000000" w:rsidRPr="00000000">
        <w:rPr>
          <w:i w:val="1"/>
          <w:rtl w:val="0"/>
        </w:rPr>
        <w:t xml:space="preserve">ACEST</w:t>
        <w:br w:type="textWrapping"/>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z Hepburn" w:id="14" w:date="2025-08-03T09:50:29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@shawnalyncole@gmail.com I've taken a page from Nori's book and included the glossary at the end of the lesson. Let me know for future lessons if there's a better place for it.</w:t>
      </w:r>
    </w:p>
  </w:comment>
  <w:comment w:author="Courtney Cole" w:id="13" w:date="2025-09-06T01:44:11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 added for possible no recording/sharing tool</w:t>
      </w:r>
    </w:p>
  </w:comment>
  <w:comment w:author="Courtney Cole" w:id="8" w:date="2025-09-05T22:37:03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Synthesia videos 8-15 are podcast, scenes which have been transitioned stitched together, will create one long "video podcast" with no images for course upload.</w:t>
      </w:r>
    </w:p>
  </w:comment>
  <w:comment w:author="Courtney Cole" w:id="9" w:date="2025-09-06T00:55:04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microphone is unavailable, will remove and reword for removal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@shawnalyncole@gmail.com @byhandamsterdam@gmail.com</w:t>
      </w:r>
    </w:p>
  </w:comment>
  <w:comment w:author="Liz Hepburn" w:id="10" w:date="2025-09-08T10:39:09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Sounds good. Anything you need from me?</w:t>
      </w:r>
    </w:p>
  </w:comment>
  <w:comment w:author="Liz Hepburn" w:id="11" w:date="2025-09-08T10:39:11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Liz Hepburn" w:id="12" w:date="2025-09-08T10:39:14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Liz Hepburn" w:id="1" w:date="2025-07-06T08:32:00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see this as a scenario block in Rise. The facilitator can speak the context over the block, or the context can be written into the scenario for async sessions.</w:t>
      </w:r>
    </w:p>
  </w:comment>
  <w:comment w:author="Liz Hepburn" w:id="2" w:date="2025-06-12T13:41:01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this is too big a stretch for the LMS, I'm happy to revise this.</w:t>
      </w:r>
    </w:p>
  </w:comment>
  <w:comment w:author="Courtney Cole" w:id="3" w:date="2025-09-05T21:06:10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@byhandamsterdam@gmail.com i dont think a living word cloud can be created with auto updates as students take the lesson, a video can be created with common/popular words/phrases (can populate list from google) in some way, or can be revised.</w:t>
      </w:r>
    </w:p>
  </w:comment>
  <w:comment w:author="Liz Hepburn" w:id="4" w:date="2025-09-08T10:40:49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Do you need something from me, or was this just an FYI for me?</w:t>
      </w:r>
    </w:p>
  </w:comment>
  <w:comment w:author="Liz Hepburn" w:id="5" w:date="2025-06-12T13:41:01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this is too big a stretch for the LMS, I'm happy to revise this.</w:t>
      </w:r>
    </w:p>
  </w:comment>
  <w:comment w:author="Courtney Cole" w:id="6" w:date="2025-09-05T21:06:10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@byhandamsterdam@gmail.com i dont think a living word cloud can be created with auto updates as students take the lesson, a video can be created with common/popular words/phrases (can populate list from google) in some way, or can be revised.</w:t>
      </w:r>
    </w:p>
  </w:comment>
  <w:comment w:author="Liz Hepburn" w:id="7" w:date="2025-09-08T10:40:49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Understood. Do you need something from me, or was this just an FYI for me?</w:t>
      </w:r>
    </w:p>
  </w:comment>
  <w:comment w:author="Liz Hepburn" w:id="0" w:date="2025-08-03T08:26:58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@shawnalyncole@gmail.com At Jude's (I think apt) suggestion, I wonder if a title change for this section might be a good idea to more clearly communicate the theme of this lesson. I suggest "Communication Without Minimizing" instead of "Tone Without Apology."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this late stage, I wasn't sure if I ought to pull the trigger on that since the titles were yours originally. I haven't made that change to any of the official lesson or document titles. If you want to keep the original title, that's okay. If you like this title change, let me know if I should adjust all the documents, or if that's something you'd like to 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D" w15:done="0"/>
  <w15:commentEx w15:paraId="000000FE" w15:done="0"/>
  <w15:commentEx w15:paraId="000000FF" w15:done="0"/>
  <w15:commentEx w15:paraId="00000101" w15:done="0"/>
  <w15:commentEx w15:paraId="00000102" w15:paraIdParent="00000101" w15:done="0"/>
  <w15:commentEx w15:paraId="00000103" w15:paraIdParent="00000101" w15:done="0"/>
  <w15:commentEx w15:paraId="00000104" w15:paraIdParent="00000101" w15:done="0"/>
  <w15:commentEx w15:paraId="00000105" w15:done="0"/>
  <w15:commentEx w15:paraId="00000106" w15:done="0"/>
  <w15:commentEx w15:paraId="00000107" w15:paraIdParent="00000106" w15:done="0"/>
  <w15:commentEx w15:paraId="00000108" w15:paraIdParent="00000106" w15:done="0"/>
  <w15:commentEx w15:paraId="00000109" w15:done="0"/>
  <w15:commentEx w15:paraId="0000010A" w15:paraIdParent="00000109" w15:done="0"/>
  <w15:commentEx w15:paraId="0000010B" w15:paraIdParent="00000109" w15:done="0"/>
  <w15:commentEx w15:paraId="0000010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AB3FA5"/>
    <w:pPr>
      <w:spacing w:after="100" w:afterAutospacing="1" w:before="100" w:beforeAutospacing="1" w:line="240" w:lineRule="auto"/>
    </w:pPr>
    <w:rPr>
      <w:rFonts w:ascii="Times New Roman" w:cs="Times New Roman" w:eastAsia="Times New Roman" w:hAnsi="Times New Roman"/>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ocs.google.com/document/u/0/d/1FWUPCopqLHTbLBwjKcY_JNp8lxQJB2ct/edit" TargetMode="External"/><Relationship Id="rId9" Type="http://schemas.openxmlformats.org/officeDocument/2006/relationships/hyperlink" Target="https://docs.google.com/document/u/0/d/1FWUPCopqLHTbLBwjKcY_JNp8lxQJB2ct/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hlCQDljUv31A8LdmsS3lyNmtQg==">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2025-06-12T13:34:00Z</dcterms:created>
  <dc:creator>python-docx</dc:creator>
</cp:coreProperties>
</file>